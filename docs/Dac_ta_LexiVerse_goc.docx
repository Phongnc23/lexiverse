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891B2"/>
        </w:rPr>
        <w:t>LEXIVERSE</w:t>
      </w:r>
    </w:p>
    <w:p>
      <w:pPr>
        <w:spacing w:before="840" w:after="240"/>
      </w:pPr>
      <w:r>
        <w:rPr>
          <w:rFonts w:ascii="Aptos Display" w:hAnsi="Aptos Display"/>
          <w:b/>
          <w:color w:val="10172A"/>
          <w:sz w:val="54"/>
        </w:rPr>
        <w:t>ĐẶC TẢ CHỨC NĂNG</w:t>
        <w:br/>
        <w:t>WEBSITE HỌC TỪ VỰNG &amp; GAME TRỰC TUYẾN</w:t>
      </w:r>
    </w:p>
    <w:p>
      <w:pPr>
        <w:pStyle w:val="Subtitle"/>
      </w:pPr>
      <w:r>
        <w:t>Mở rộng game hiện tại thành nền tảng có tài khoản, thư viện sách–bài, lớp học, phòng chơi trực tiếp và bảng xếp hạng</w:t>
      </w:r>
    </w:p>
    <w:p/>
    <w:p/>
    <w:tbl>
      <w:tblPr>
        <w:tblW w:type="auto" w:w="0"/>
        <w:jc w:val="center"/>
        <w:tblLayout w:type="fixed"/>
        <w:tblLook w:firstColumn="1" w:firstRow="1" w:lastColumn="0" w:lastRow="0" w:noHBand="0" w:noVBand="1" w:val="04A0"/>
      </w:tblPr>
      <w:tblGrid>
        <w:gridCol w:w="9936"/>
      </w:tblGrid>
      <w:tr>
        <w:trPr>
          <w:cantSplit/>
        </w:trPr>
        <w:tc>
          <w:tcPr>
            <w:tcW w:type="dxa" w:w="10166"/>
            <w:shd w:fill="E0F2FE"/>
            <w:vAlign w:val="center"/>
            <w:tcMar>
              <w:top w:w="75" w:type="dxa"/>
              <w:start w:w="90" w:type="dxa"/>
              <w:bottom w:w="75" w:type="dxa"/>
              <w:end w:w="90" w:type="dxa"/>
            </w:tcMar>
          </w:tcPr>
          <w:p>
            <w:pPr>
              <w:spacing w:after="0" w:line="240" w:lineRule="auto"/>
            </w:pPr>
            <w:r/>
            <w:r>
              <w:rPr>
                <w:rFonts w:ascii="Aptos" w:hAnsi="Aptos"/>
                <w:b/>
                <w:color w:val="10172A"/>
                <w:sz w:val="18"/>
              </w:rPr>
              <w:t>Mục tiêu: giữ lại trải nghiệm thẻ từ rơi và nhập đáp án của LexiVerse; bổ sung trải nghiệm tổ chức buổi chơi nhiều người theo luồng tham gia bằng QR/PIN, sảnh chờ, bắt đầu đồng bộ, podium và báo cáo.</w:t>
            </w:r>
          </w:p>
        </w:tc>
      </w:tr>
    </w:tbl>
    <w:p>
      <w:pPr>
        <w:spacing w:after="20"/>
      </w:pPr>
    </w:p>
    <w:p/>
    <w:p/>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75" w:type="dxa"/>
              <w:start w:w="90" w:type="dxa"/>
              <w:bottom w:w="75" w:type="dxa"/>
              <w:end w:w="90" w:type="dxa"/>
            </w:tcMar>
            <w:shd w:fill="10172A"/>
          </w:tcPr>
          <w:p>
            <w:pPr>
              <w:spacing w:after="0" w:line="240" w:lineRule="auto"/>
            </w:pPr>
            <w:r/>
            <w:r>
              <w:rPr>
                <w:rFonts w:ascii="Aptos" w:hAnsi="Aptos"/>
                <w:b/>
                <w:color w:val="FFFFFF"/>
                <w:sz w:val="16"/>
              </w:rPr>
              <w:t>Thuộc tính</w:t>
            </w:r>
          </w:p>
        </w:tc>
        <w:tc>
          <w:tcPr>
            <w:tcW w:type="dxa" w:w="7632"/>
            <w:vAlign w:val="center"/>
            <w:tcMar>
              <w:top w:w="75" w:type="dxa"/>
              <w:start w:w="90" w:type="dxa"/>
              <w:bottom w:w="75" w:type="dxa"/>
              <w:end w:w="90" w:type="dxa"/>
            </w:tcMar>
            <w:shd w:fill="10172A"/>
          </w:tcPr>
          <w:p>
            <w:pPr>
              <w:spacing w:after="0" w:line="240" w:lineRule="auto"/>
            </w:pPr>
            <w:r/>
            <w:r>
              <w:rPr>
                <w:rFonts w:ascii="Aptos" w:hAnsi="Aptos"/>
                <w:b/>
                <w:color w:val="FFFFFF"/>
                <w:sz w:val="16"/>
              </w:rPr>
              <w:t>Mô tả</w:t>
            </w:r>
          </w:p>
        </w:tc>
      </w:tr>
      <w:tr>
        <w:trPr>
          <w:cantSplit/>
        </w:trPr>
        <w:tc>
          <w:tcPr>
            <w:tcW w:type="dxa" w:w="2160"/>
            <w:vAlign w:val="center"/>
            <w:tcMar>
              <w:top w:w="75" w:type="dxa"/>
              <w:start w:w="90" w:type="dxa"/>
              <w:bottom w:w="75" w:type="dxa"/>
              <w:end w:w="90" w:type="dxa"/>
            </w:tcMar>
          </w:tcPr>
          <w:p>
            <w:pPr>
              <w:spacing w:after="0" w:line="240" w:lineRule="auto"/>
            </w:pPr>
            <w:r/>
            <w:r>
              <w:rPr>
                <w:rFonts w:ascii="Aptos" w:hAnsi="Aptos"/>
                <w:b w:val="0"/>
                <w:sz w:val="17"/>
              </w:rPr>
              <w:t>Tên tài liệu</w:t>
            </w:r>
          </w:p>
        </w:tc>
        <w:tc>
          <w:tcPr>
            <w:tcW w:type="dxa" w:w="7632"/>
            <w:vAlign w:val="center"/>
            <w:tcMar>
              <w:top w:w="75" w:type="dxa"/>
              <w:start w:w="90" w:type="dxa"/>
              <w:bottom w:w="75" w:type="dxa"/>
              <w:end w:w="90" w:type="dxa"/>
            </w:tcMar>
          </w:tcPr>
          <w:p>
            <w:pPr>
              <w:spacing w:after="0" w:line="240" w:lineRule="auto"/>
            </w:pPr>
            <w:r/>
            <w:r>
              <w:rPr>
                <w:rFonts w:ascii="Aptos" w:hAnsi="Aptos"/>
                <w:b w:val="0"/>
                <w:sz w:val="17"/>
              </w:rPr>
              <w:t>Đặc tả chức năng mở rộng LexiVerse</w:t>
            </w:r>
          </w:p>
        </w:tc>
      </w:tr>
      <w:tr>
        <w:trPr>
          <w:cantSplit/>
        </w:trPr>
        <w:tc>
          <w:tcPr>
            <w:tcW w:type="dxa" w:w="2160"/>
            <w:vAlign w:val="center"/>
            <w:tcMar>
              <w:top w:w="75" w:type="dxa"/>
              <w:start w:w="90" w:type="dxa"/>
              <w:bottom w:w="75" w:type="dxa"/>
              <w:end w:w="90" w:type="dxa"/>
            </w:tcMar>
            <w:shd w:fill="F8FAFC"/>
          </w:tcPr>
          <w:p>
            <w:pPr>
              <w:spacing w:after="0" w:line="240" w:lineRule="auto"/>
            </w:pPr>
            <w:r/>
            <w:r>
              <w:rPr>
                <w:rFonts w:ascii="Aptos" w:hAnsi="Aptos"/>
                <w:b w:val="0"/>
                <w:sz w:val="17"/>
              </w:rPr>
              <w:t>Phiên bản</w:t>
            </w:r>
          </w:p>
        </w:tc>
        <w:tc>
          <w:tcPr>
            <w:tcW w:type="dxa" w:w="7632"/>
            <w:vAlign w:val="center"/>
            <w:tcMar>
              <w:top w:w="75" w:type="dxa"/>
              <w:start w:w="90" w:type="dxa"/>
              <w:bottom w:w="75" w:type="dxa"/>
              <w:end w:w="90" w:type="dxa"/>
            </w:tcMar>
            <w:shd w:fill="F8FAFC"/>
          </w:tcPr>
          <w:p>
            <w:pPr>
              <w:spacing w:after="0" w:line="240" w:lineRule="auto"/>
            </w:pPr>
            <w:r/>
            <w:r>
              <w:rPr>
                <w:rFonts w:ascii="Aptos" w:hAnsi="Aptos"/>
                <w:b w:val="0"/>
                <w:sz w:val="17"/>
              </w:rPr>
              <w:t>1.0 – Bản yêu cầu chức năng đề xuất</w:t>
            </w:r>
          </w:p>
        </w:tc>
      </w:tr>
      <w:tr>
        <w:trPr>
          <w:cantSplit/>
        </w:trPr>
        <w:tc>
          <w:tcPr>
            <w:tcW w:type="dxa" w:w="2160"/>
            <w:vAlign w:val="center"/>
            <w:tcMar>
              <w:top w:w="75" w:type="dxa"/>
              <w:start w:w="90" w:type="dxa"/>
              <w:bottom w:w="75" w:type="dxa"/>
              <w:end w:w="90" w:type="dxa"/>
            </w:tcMar>
          </w:tcPr>
          <w:p>
            <w:pPr>
              <w:spacing w:after="0" w:line="240" w:lineRule="auto"/>
            </w:pPr>
            <w:r/>
            <w:r>
              <w:rPr>
                <w:rFonts w:ascii="Aptos" w:hAnsi="Aptos"/>
                <w:b w:val="0"/>
                <w:sz w:val="17"/>
              </w:rPr>
              <w:t>Ngày lập</w:t>
            </w:r>
          </w:p>
        </w:tc>
        <w:tc>
          <w:tcPr>
            <w:tcW w:type="dxa" w:w="7632"/>
            <w:vAlign w:val="center"/>
            <w:tcMar>
              <w:top w:w="75" w:type="dxa"/>
              <w:start w:w="90" w:type="dxa"/>
              <w:bottom w:w="75" w:type="dxa"/>
              <w:end w:w="90" w:type="dxa"/>
            </w:tcMar>
          </w:tcPr>
          <w:p>
            <w:pPr>
              <w:spacing w:after="0" w:line="240" w:lineRule="auto"/>
            </w:pPr>
            <w:r/>
            <w:r>
              <w:rPr>
                <w:rFonts w:ascii="Aptos" w:hAnsi="Aptos"/>
                <w:b w:val="0"/>
                <w:sz w:val="17"/>
              </w:rPr>
              <w:t>22/10/2026</w:t>
            </w:r>
          </w:p>
        </w:tc>
      </w:tr>
      <w:tr>
        <w:trPr>
          <w:cantSplit/>
        </w:trPr>
        <w:tc>
          <w:tcPr>
            <w:tcW w:type="dxa" w:w="2160"/>
            <w:vAlign w:val="center"/>
            <w:tcMar>
              <w:top w:w="75" w:type="dxa"/>
              <w:start w:w="90" w:type="dxa"/>
              <w:bottom w:w="75" w:type="dxa"/>
              <w:end w:w="90" w:type="dxa"/>
            </w:tcMar>
            <w:shd w:fill="F8FAFC"/>
          </w:tcPr>
          <w:p>
            <w:pPr>
              <w:spacing w:after="0" w:line="240" w:lineRule="auto"/>
            </w:pPr>
            <w:r/>
            <w:r>
              <w:rPr>
                <w:rFonts w:ascii="Aptos" w:hAnsi="Aptos"/>
                <w:b w:val="0"/>
                <w:sz w:val="17"/>
              </w:rPr>
              <w:t>Nguồn đầu vào</w:t>
            </w:r>
          </w:p>
        </w:tc>
        <w:tc>
          <w:tcPr>
            <w:tcW w:type="dxa" w:w="7632"/>
            <w:vAlign w:val="center"/>
            <w:tcMar>
              <w:top w:w="75" w:type="dxa"/>
              <w:start w:w="90" w:type="dxa"/>
              <w:bottom w:w="75" w:type="dxa"/>
              <w:end w:w="90" w:type="dxa"/>
            </w:tcMar>
            <w:shd w:fill="F8FAFC"/>
          </w:tcPr>
          <w:p>
            <w:pPr>
              <w:spacing w:after="0" w:line="240" w:lineRule="auto"/>
            </w:pPr>
            <w:r/>
            <w:r>
              <w:rPr>
                <w:rFonts w:ascii="Aptos" w:hAnsi="Aptos"/>
                <w:b w:val="0"/>
                <w:sz w:val="17"/>
              </w:rPr>
              <w:t>Game từ vựng.html do người dùng cung cấp; tài liệu hướng dẫn công khai của Kahoot!; tài liệu Google Identity Services</w:t>
            </w:r>
          </w:p>
        </w:tc>
      </w:tr>
      <w:tr>
        <w:trPr>
          <w:cantSplit/>
        </w:trPr>
        <w:tc>
          <w:tcPr>
            <w:tcW w:type="dxa" w:w="2160"/>
            <w:vAlign w:val="center"/>
            <w:tcMar>
              <w:top w:w="75" w:type="dxa"/>
              <w:start w:w="90" w:type="dxa"/>
              <w:bottom w:w="75" w:type="dxa"/>
              <w:end w:w="90" w:type="dxa"/>
            </w:tcMar>
          </w:tcPr>
          <w:p>
            <w:pPr>
              <w:spacing w:after="0" w:line="240" w:lineRule="auto"/>
            </w:pPr>
            <w:r/>
            <w:r>
              <w:rPr>
                <w:rFonts w:ascii="Aptos" w:hAnsi="Aptos"/>
                <w:b w:val="0"/>
                <w:sz w:val="17"/>
              </w:rPr>
              <w:t>Đối tượng sử dụng</w:t>
            </w:r>
          </w:p>
        </w:tc>
        <w:tc>
          <w:tcPr>
            <w:tcW w:type="dxa" w:w="7632"/>
            <w:vAlign w:val="center"/>
            <w:tcMar>
              <w:top w:w="75" w:type="dxa"/>
              <w:start w:w="90" w:type="dxa"/>
              <w:bottom w:w="75" w:type="dxa"/>
              <w:end w:w="90" w:type="dxa"/>
            </w:tcMar>
          </w:tcPr>
          <w:p>
            <w:pPr>
              <w:spacing w:after="0" w:line="240" w:lineRule="auto"/>
            </w:pPr>
            <w:r/>
            <w:r>
              <w:rPr>
                <w:rFonts w:ascii="Aptos" w:hAnsi="Aptos"/>
                <w:b w:val="0"/>
                <w:sz w:val="17"/>
              </w:rPr>
              <w:t>Chủ sản phẩm, lập trình viên frontend/backend, tester, người thiết kế UX/UI</w:t>
            </w:r>
          </w:p>
        </w:tc>
      </w:tr>
    </w:tbl>
    <w:p>
      <w:pPr>
        <w:spacing w:after="0"/>
      </w:pPr>
    </w:p>
    <w:p>
      <w:pPr>
        <w:pStyle w:val="SmallText"/>
      </w:pPr>
      <w:r>
        <w:t>Lưu ý: đây là đặc tả tính năng và luồng người dùng lấy cảm hứng từ mô hình tổ chức trò chơi trực tiếp của Kahoot!, không phải tài liệu của Kahoot! và không yêu cầu sao chép logo, nhận diện hoặc giao diện độc quyền của dịch vụ đó.</w:t>
      </w:r>
    </w:p>
    <w:p>
      <w:r>
        <w:br w:type="page"/>
      </w:r>
    </w:p>
    <w:p>
      <w:pPr>
        <w:pStyle w:val="Heading1"/>
      </w:pPr>
      <w:r>
        <w:t>Mục lục &amp; cách sử dụng tài liệu</w:t>
      </w:r>
    </w:p>
    <w:p>
      <w:pPr>
        <w:pStyle w:val="ListBullet"/>
        <w:spacing w:after="40"/>
        <w:ind w:left="317"/>
      </w:pPr>
      <w:r>
        <w:t>1. Tóm tắt sản phẩm và phạm vi</w:t>
      </w:r>
    </w:p>
    <w:p>
      <w:pPr>
        <w:pStyle w:val="ListBullet"/>
        <w:spacing w:after="40"/>
        <w:ind w:left="317"/>
      </w:pPr>
      <w:r>
        <w:t>2. Hiện trạng HTML và khoảng trống cần bổ sung</w:t>
      </w:r>
    </w:p>
    <w:p>
      <w:pPr>
        <w:pStyle w:val="ListBullet"/>
        <w:spacing w:after="40"/>
        <w:ind w:left="317"/>
      </w:pPr>
      <w:r>
        <w:t>3. Khái niệm và nguyên tắc thiết kế</w:t>
      </w:r>
    </w:p>
    <w:p>
      <w:pPr>
        <w:pStyle w:val="ListBullet"/>
        <w:spacing w:after="40"/>
        <w:ind w:left="317"/>
      </w:pPr>
      <w:r>
        <w:t>4. Vai trò, quyền hạn và phân quyền</w:t>
      </w:r>
    </w:p>
    <w:p>
      <w:pPr>
        <w:pStyle w:val="ListBullet"/>
        <w:spacing w:after="40"/>
        <w:ind w:left="317"/>
      </w:pPr>
      <w:r>
        <w:t>5. Đăng nhập bằng Google</w:t>
      </w:r>
    </w:p>
    <w:p>
      <w:pPr>
        <w:pStyle w:val="ListBullet"/>
        <w:spacing w:after="40"/>
        <w:ind w:left="317"/>
      </w:pPr>
      <w:r>
        <w:t>6. Thư viện: sách – bài học – từ vựng</w:t>
      </w:r>
    </w:p>
    <w:p>
      <w:pPr>
        <w:pStyle w:val="ListBullet"/>
        <w:spacing w:after="40"/>
        <w:ind w:left="317"/>
      </w:pPr>
      <w:r>
        <w:t>7. Quản lý lớp học</w:t>
      </w:r>
    </w:p>
    <w:p>
      <w:pPr>
        <w:pStyle w:val="ListBullet"/>
        <w:spacing w:after="40"/>
        <w:ind w:left="317"/>
      </w:pPr>
      <w:r>
        <w:t>8. Tạo và quản lý phiên chơi trực tiếp</w:t>
      </w:r>
    </w:p>
    <w:p>
      <w:pPr>
        <w:pStyle w:val="ListBullet"/>
        <w:spacing w:after="40"/>
        <w:ind w:left="317"/>
      </w:pPr>
      <w:r>
        <w:t>9. Luồng người chơi qua QR/PIN</w:t>
      </w:r>
    </w:p>
    <w:p>
      <w:pPr>
        <w:pStyle w:val="ListBullet"/>
        <w:spacing w:after="40"/>
        <w:ind w:left="317"/>
      </w:pPr>
      <w:r>
        <w:t>10. Luồng chơi đồng bộ và chấm điểm</w:t>
      </w:r>
    </w:p>
    <w:p>
      <w:pPr>
        <w:pStyle w:val="ListBullet"/>
        <w:spacing w:after="40"/>
        <w:ind w:left="317"/>
      </w:pPr>
      <w:r>
        <w:t>11. Kết quả, podium và báo cáo</w:t>
      </w:r>
    </w:p>
    <w:p>
      <w:pPr>
        <w:pStyle w:val="ListBullet"/>
        <w:spacing w:after="40"/>
        <w:ind w:left="317"/>
      </w:pPr>
      <w:r>
        <w:t>12. Mô hình dữ liệu đề xuất</w:t>
      </w:r>
    </w:p>
    <w:p>
      <w:pPr>
        <w:pStyle w:val="ListBullet"/>
        <w:spacing w:after="40"/>
        <w:ind w:left="317"/>
      </w:pPr>
      <w:r>
        <w:t>13. Trạng thái phiên và xử lý ngoại lệ</w:t>
      </w:r>
    </w:p>
    <w:p>
      <w:pPr>
        <w:pStyle w:val="ListBullet"/>
        <w:spacing w:after="40"/>
        <w:ind w:left="317"/>
      </w:pPr>
      <w:r>
        <w:t>14. Yêu cầu phi chức năng, bảo mật và riêng tư</w:t>
      </w:r>
    </w:p>
    <w:p>
      <w:pPr>
        <w:pStyle w:val="ListBullet"/>
        <w:spacing w:after="40"/>
        <w:ind w:left="317"/>
      </w:pPr>
      <w:r>
        <w:t>15. Phạm vi MVP và thứ tự triển khai</w:t>
      </w:r>
    </w:p>
    <w:p>
      <w:pPr>
        <w:pStyle w:val="ListBullet"/>
        <w:spacing w:after="40"/>
        <w:ind w:left="317"/>
      </w:pPr>
      <w:r>
        <w:t>16. Tiêu chí nghiệm thu và bộ kiểm thử trọng yếu</w:t>
      </w:r>
    </w:p>
    <w:p>
      <w:pPr>
        <w:pStyle w:val="ListBullet"/>
        <w:spacing w:after="40"/>
        <w:ind w:left="317"/>
      </w:pPr>
      <w:r>
        <w:t>17. Tham khảo chính thức</w:t>
      </w:r>
    </w:p>
    <w:p>
      <w:pPr>
        <w:pStyle w:val="SmallText"/>
      </w:pPr>
      <w:r>
        <w:t>Cách đọc: phần “Hiện trạng” ghi nhận những gì quan sát được trong HTML; phần “Yêu cầu đề xuất” mô tả những gì cần xây thêm. Các giá trị như giới hạn ký tự, thời gian và quy tắc điểm trong tài liệu là đề xuất sản phẩm để chốt khi triển khai, không khẳng định đó là giới hạn mặc định của Kahoot!.</w:t>
      </w:r>
    </w:p>
    <w:p>
      <w:pPr>
        <w:pStyle w:val="Heading1"/>
      </w:pPr>
      <w:r>
        <w:t>1. Tóm tắt sản phẩm và phạm vi</w:t>
      </w:r>
    </w:p>
    <w:p>
      <w:r>
        <w:t>LexiVerse sẽ chuyển từ game từ vựng chạy độc lập trên một trình duyệt thành nền tảng học và tổ chức chơi theo thời gian thực. Tài khoản giáo viên/người tạo nội dung được quản lý thư viện và lớp học; khi tổ chức trò chơi, hệ thống tạo một phiên riêng với mã tham gia, liên kết và QR. Người chơi mở QR, nhập tên, chờ trong sảnh; giáo viên nhấn “Bắt đầu trò chơi” để toàn bộ thiết bị đồng bộ vào cùng lượt từ vựng.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75" w:type="dxa"/>
              <w:start w:w="90" w:type="dxa"/>
              <w:bottom w:w="75" w:type="dxa"/>
              <w:end w:w="90" w:type="dxa"/>
            </w:tcMar>
            <w:shd w:fill="10172A"/>
          </w:tcPr>
          <w:p>
            <w:pPr>
              <w:spacing w:after="0" w:line="240" w:lineRule="auto"/>
            </w:pPr>
            <w:r/>
            <w:r>
              <w:rPr>
                <w:rFonts w:ascii="Aptos" w:hAnsi="Aptos"/>
                <w:b/>
                <w:color w:val="FFFFFF"/>
                <w:sz w:val="16"/>
              </w:rPr>
              <w:t>Nhóm</w:t>
            </w:r>
          </w:p>
        </w:tc>
        <w:tc>
          <w:tcPr>
            <w:tcW w:type="dxa" w:w="8064"/>
            <w:vAlign w:val="center"/>
            <w:tcMar>
              <w:top w:w="75" w:type="dxa"/>
              <w:start w:w="90" w:type="dxa"/>
              <w:bottom w:w="75" w:type="dxa"/>
              <w:end w:w="90" w:type="dxa"/>
            </w:tcMar>
            <w:shd w:fill="10172A"/>
          </w:tcPr>
          <w:p>
            <w:pPr>
              <w:spacing w:after="0" w:line="240" w:lineRule="auto"/>
            </w:pPr>
            <w:r/>
            <w:r>
              <w:rPr>
                <w:rFonts w:ascii="Aptos" w:hAnsi="Aptos"/>
                <w:b/>
                <w:color w:val="FFFFFF"/>
                <w:sz w:val="16"/>
              </w:rPr>
              <w:t>Mục tiêu chức năng</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6"/>
              </w:rPr>
              <w:t>Tài khoản</w:t>
            </w:r>
          </w:p>
        </w:tc>
        <w:tc>
          <w:tcPr>
            <w:tcW w:type="dxa" w:w="8064"/>
            <w:vAlign w:val="center"/>
            <w:tcMar>
              <w:top w:w="75" w:type="dxa"/>
              <w:start w:w="90" w:type="dxa"/>
              <w:bottom w:w="75" w:type="dxa"/>
              <w:end w:w="90" w:type="dxa"/>
            </w:tcMar>
          </w:tcPr>
          <w:p>
            <w:pPr>
              <w:spacing w:after="0" w:line="240" w:lineRule="auto"/>
            </w:pPr>
            <w:r/>
            <w:r>
              <w:rPr>
                <w:rFonts w:ascii="Aptos" w:hAnsi="Aptos"/>
                <w:b w:val="0"/>
                <w:sz w:val="16"/>
              </w:rPr>
              <w:t>Đăng nhập Google cho giáo viên/người tạo; lưu dữ liệu trên máy chủ theo tài khoản.</w:t>
            </w:r>
          </w:p>
        </w:tc>
      </w:tr>
      <w:tr>
        <w:trPr>
          <w:cantSplit/>
        </w:trPr>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6"/>
              </w:rPr>
              <w:t>Nội dung</w:t>
            </w:r>
          </w:p>
        </w:tc>
        <w:tc>
          <w:tcPr>
            <w:tcW w:type="dxa" w:w="8064"/>
            <w:vAlign w:val="center"/>
            <w:tcMar>
              <w:top w:w="75" w:type="dxa"/>
              <w:start w:w="90" w:type="dxa"/>
              <w:bottom w:w="75" w:type="dxa"/>
              <w:end w:w="90" w:type="dxa"/>
            </w:tcMar>
            <w:shd w:fill="F8FAFC"/>
          </w:tcPr>
          <w:p>
            <w:pPr>
              <w:spacing w:after="0" w:line="240" w:lineRule="auto"/>
            </w:pPr>
            <w:r/>
            <w:r>
              <w:rPr>
                <w:rFonts w:ascii="Aptos" w:hAnsi="Aptos"/>
                <w:b w:val="0"/>
                <w:sz w:val="16"/>
              </w:rPr>
              <w:t>Quản lý theo cây Sách → Bài học → Từ vựng; hỗ trợ 4 mã ngôn ngữ cố định: vi, en, zh-CN, ja.</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6"/>
              </w:rPr>
              <w:t>Lớp học</w:t>
            </w:r>
          </w:p>
        </w:tc>
        <w:tc>
          <w:tcPr>
            <w:tcW w:type="dxa" w:w="8064"/>
            <w:vAlign w:val="center"/>
            <w:tcMar>
              <w:top w:w="75" w:type="dxa"/>
              <w:start w:w="90" w:type="dxa"/>
              <w:bottom w:w="75" w:type="dxa"/>
              <w:end w:w="90" w:type="dxa"/>
            </w:tcMar>
          </w:tcPr>
          <w:p>
            <w:pPr>
              <w:spacing w:after="0" w:line="240" w:lineRule="auto"/>
            </w:pPr>
            <w:r/>
            <w:r>
              <w:rPr>
                <w:rFonts w:ascii="Aptos" w:hAnsi="Aptos"/>
                <w:b w:val="0"/>
                <w:sz w:val="16"/>
              </w:rPr>
              <w:t>Tạo lớp, phát mã/link/QR mời thành viên, quản lý danh sách và lịch sử kết quả theo lớp.</w:t>
            </w:r>
          </w:p>
        </w:tc>
      </w:tr>
      <w:tr>
        <w:trPr>
          <w:cantSplit/>
        </w:trPr>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6"/>
              </w:rPr>
              <w:t>Live game</w:t>
            </w:r>
          </w:p>
        </w:tc>
        <w:tc>
          <w:tcPr>
            <w:tcW w:type="dxa" w:w="8064"/>
            <w:vAlign w:val="center"/>
            <w:tcMar>
              <w:top w:w="75" w:type="dxa"/>
              <w:start w:w="90" w:type="dxa"/>
              <w:bottom w:w="75" w:type="dxa"/>
              <w:end w:w="90" w:type="dxa"/>
            </w:tcMar>
            <w:shd w:fill="F8FAFC"/>
          </w:tcPr>
          <w:p>
            <w:pPr>
              <w:spacing w:after="0" w:line="240" w:lineRule="auto"/>
            </w:pPr>
            <w:r/>
            <w:r>
              <w:rPr>
                <w:rFonts w:ascii="Aptos" w:hAnsi="Aptos"/>
                <w:b w:val="0"/>
                <w:sz w:val="16"/>
              </w:rPr>
              <w:t>Giáo viên chọn bài, cấu hình chế độ, mở sảnh chờ, cho học sinh vào bằng QR/PIN và điều khiển lượt chơi.</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6"/>
              </w:rPr>
              <w:t>Người chơi</w:t>
            </w:r>
          </w:p>
        </w:tc>
        <w:tc>
          <w:tcPr>
            <w:tcW w:type="dxa" w:w="8064"/>
            <w:vAlign w:val="center"/>
            <w:tcMar>
              <w:top w:w="75" w:type="dxa"/>
              <w:start w:w="90" w:type="dxa"/>
              <w:bottom w:w="75" w:type="dxa"/>
              <w:end w:w="90" w:type="dxa"/>
            </w:tcMar>
          </w:tcPr>
          <w:p>
            <w:pPr>
              <w:spacing w:after="0" w:line="240" w:lineRule="auto"/>
            </w:pPr>
            <w:r/>
            <w:r>
              <w:rPr>
                <w:rFonts w:ascii="Aptos" w:hAnsi="Aptos"/>
                <w:b w:val="0"/>
                <w:sz w:val="16"/>
              </w:rPr>
              <w:t>Không bắt buộc đăng nhập để vào một phiên chơi công khai bằng QR/PIN; chỉ xem thẻ, nhập/gửi đáp án và xem kết quả cá nhân.</w:t>
            </w:r>
          </w:p>
        </w:tc>
      </w:tr>
      <w:tr>
        <w:trPr>
          <w:cantSplit/>
        </w:trPr>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6"/>
              </w:rPr>
              <w:t>Kết quả</w:t>
            </w:r>
          </w:p>
        </w:tc>
        <w:tc>
          <w:tcPr>
            <w:tcW w:type="dxa" w:w="8064"/>
            <w:vAlign w:val="center"/>
            <w:tcMar>
              <w:top w:w="75" w:type="dxa"/>
              <w:start w:w="90" w:type="dxa"/>
              <w:bottom w:w="75" w:type="dxa"/>
              <w:end w:w="90" w:type="dxa"/>
            </w:tcMar>
            <w:shd w:fill="F8FAFC"/>
          </w:tcPr>
          <w:p>
            <w:pPr>
              <w:spacing w:after="0" w:line="240" w:lineRule="auto"/>
            </w:pPr>
            <w:r/>
            <w:r>
              <w:rPr>
                <w:rFonts w:ascii="Aptos" w:hAnsi="Aptos"/>
                <w:b w:val="0"/>
                <w:sz w:val="16"/>
              </w:rPr>
              <w:t>Bảng xếp hạng sau game, làm nổi bật hạng 1–3, lưu báo cáo của từng phiên để giáo viên xem lại.</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166"/>
            <w:shd w:fill="FEF3C7"/>
            <w:vAlign w:val="center"/>
            <w:tcMar>
              <w:top w:w="75" w:type="dxa"/>
              <w:start w:w="90" w:type="dxa"/>
              <w:bottom w:w="75" w:type="dxa"/>
              <w:end w:w="90" w:type="dxa"/>
            </w:tcMar>
          </w:tcPr>
          <w:p>
            <w:pPr>
              <w:spacing w:after="0" w:line="240" w:lineRule="auto"/>
            </w:pPr>
            <w:r/>
            <w:r>
              <w:rPr>
                <w:rFonts w:ascii="Aptos" w:hAnsi="Aptos"/>
                <w:b/>
                <w:color w:val="10172A"/>
                <w:sz w:val="18"/>
              </w:rPr>
              <w:t>Phạm vi trọng tâm bản đầu: một giáo viên/chủ phiên – nhiều người chơi – một bài học trong một phiên – chơi đồng thời theo thứ tự thẻ thống nhất. Chế độ tự học bất đồng bộ, đội nhóm, ngân hàng nội dung công khai và tính năng quản trị trường học nên để giai đoạn sau.</w:t>
            </w:r>
          </w:p>
        </w:tc>
      </w:tr>
    </w:tbl>
    <w:p>
      <w:pPr>
        <w:spacing w:after="20"/>
      </w:pPr>
    </w:p>
    <w:p>
      <w:pPr>
        <w:pStyle w:val="Heading1"/>
      </w:pPr>
      <w:r>
        <w:t>2. Hiện trạng HTML và khoảng trống cần bổ sung</w:t>
      </w:r>
    </w:p>
    <w:p>
      <w:r>
        <w:t>Nhận xét dưới đây căn cứ vào cấu trúc và logic trong file Game từ vựng.html. Đây là đánh giá hiện trạng mã nguồn được gửi, không phải kết quả kiểm thử triển khai trên môi trường production.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75" w:type="dxa"/>
              <w:start w:w="90" w:type="dxa"/>
              <w:bottom w:w="75" w:type="dxa"/>
              <w:end w:w="90" w:type="dxa"/>
            </w:tcMar>
            <w:shd w:fill="10172A"/>
          </w:tcPr>
          <w:p>
            <w:pPr>
              <w:spacing w:after="0" w:line="240" w:lineRule="auto"/>
            </w:pPr>
            <w:r/>
            <w:r>
              <w:rPr>
                <w:rFonts w:ascii="Aptos" w:hAnsi="Aptos"/>
                <w:b/>
                <w:color w:val="FFFFFF"/>
                <w:sz w:val="16"/>
              </w:rPr>
              <w:t>Hạng mục</w:t>
            </w:r>
          </w:p>
        </w:tc>
        <w:tc>
          <w:tcPr>
            <w:tcW w:type="dxa" w:w="3816"/>
            <w:vAlign w:val="center"/>
            <w:tcMar>
              <w:top w:w="75" w:type="dxa"/>
              <w:start w:w="90" w:type="dxa"/>
              <w:bottom w:w="75" w:type="dxa"/>
              <w:end w:w="90" w:type="dxa"/>
            </w:tcMar>
            <w:shd w:fill="10172A"/>
          </w:tcPr>
          <w:p>
            <w:pPr>
              <w:spacing w:after="0" w:line="240" w:lineRule="auto"/>
            </w:pPr>
            <w:r/>
            <w:r>
              <w:rPr>
                <w:rFonts w:ascii="Aptos" w:hAnsi="Aptos"/>
                <w:b/>
                <w:color w:val="FFFFFF"/>
                <w:sz w:val="16"/>
              </w:rPr>
              <w:t>Đang có trong HTML</w:t>
            </w:r>
          </w:p>
        </w:tc>
        <w:tc>
          <w:tcPr>
            <w:tcW w:type="dxa" w:w="4320"/>
            <w:vAlign w:val="center"/>
            <w:tcMar>
              <w:top w:w="75" w:type="dxa"/>
              <w:start w:w="90" w:type="dxa"/>
              <w:bottom w:w="75" w:type="dxa"/>
              <w:end w:w="90" w:type="dxa"/>
            </w:tcMar>
            <w:shd w:fill="10172A"/>
          </w:tcPr>
          <w:p>
            <w:pPr>
              <w:spacing w:after="0" w:line="240" w:lineRule="auto"/>
            </w:pPr>
            <w:r/>
            <w:r>
              <w:rPr>
                <w:rFonts w:ascii="Aptos" w:hAnsi="Aptos"/>
                <w:b/>
                <w:color w:val="FFFFFF"/>
                <w:sz w:val="16"/>
              </w:rPr>
              <w:t>Khoảng trống / việc cần xây</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Đấu trường game</w:t>
            </w:r>
          </w:p>
        </w:tc>
        <w:tc>
          <w:tcPr>
            <w:tcW w:type="dxa" w:w="3816"/>
            <w:vAlign w:val="center"/>
            <w:tcMar>
              <w:top w:w="75" w:type="dxa"/>
              <w:start w:w="90" w:type="dxa"/>
              <w:bottom w:w="75" w:type="dxa"/>
              <w:end w:w="90" w:type="dxa"/>
            </w:tcMar>
          </w:tcPr>
          <w:p>
            <w:pPr>
              <w:spacing w:after="0" w:line="240" w:lineRule="auto"/>
            </w:pPr>
            <w:r/>
            <w:r>
              <w:rPr>
                <w:rFonts w:ascii="Aptos" w:hAnsi="Aptos"/>
                <w:b w:val="0"/>
                <w:sz w:val="15"/>
              </w:rPr>
              <w:t>Thẻ rơi; chế độ spelling/reading/meaning/mixed; tốc độ rơi; pause/resume; chơi lại; bỏ qua; phát âm; thanh tiến độ.</w:t>
            </w:r>
          </w:p>
        </w:tc>
        <w:tc>
          <w:tcPr>
            <w:tcW w:type="dxa" w:w="4320"/>
            <w:vAlign w:val="center"/>
            <w:tcMar>
              <w:top w:w="75" w:type="dxa"/>
              <w:start w:w="90" w:type="dxa"/>
              <w:bottom w:w="75" w:type="dxa"/>
              <w:end w:w="90" w:type="dxa"/>
            </w:tcMar>
          </w:tcPr>
          <w:p>
            <w:pPr>
              <w:spacing w:after="0" w:line="240" w:lineRule="auto"/>
            </w:pPr>
            <w:r/>
            <w:r>
              <w:rPr>
                <w:rFonts w:ascii="Aptos" w:hAnsi="Aptos"/>
                <w:b w:val="0"/>
                <w:sz w:val="15"/>
              </w:rPr>
              <w:t>Tách logic game thành chế độ phiên nhiều người; đồng bộ thẻ và thời điểm bắt đầu/kết thúc trên máy chủ.</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Điểm số</w:t>
            </w:r>
          </w:p>
        </w:tc>
        <w:tc>
          <w:tcPr>
            <w:tcW w:type="dxa" w:w="3816"/>
            <w:vAlign w:val="center"/>
            <w:tcMar>
              <w:top w:w="75" w:type="dxa"/>
              <w:start w:w="90" w:type="dxa"/>
              <w:bottom w:w="75" w:type="dxa"/>
              <w:end w:w="90" w:type="dxa"/>
            </w:tcMar>
            <w:shd w:fill="F8FAFC"/>
          </w:tcPr>
          <w:p>
            <w:pPr>
              <w:spacing w:after="0" w:line="240" w:lineRule="auto"/>
            </w:pPr>
            <w:r/>
            <w:r>
              <w:rPr>
                <w:rFonts w:ascii="Aptos" w:hAnsi="Aptos"/>
                <w:b w:val="0"/>
                <w:sz w:val="15"/>
              </w:rPr>
              <w:t>Điểm theo vị trí/thời điểm trả lời; combo; chính xác; lịch sử câu trả lời của một lượt đơn.</w:t>
            </w:r>
          </w:p>
        </w:tc>
        <w:tc>
          <w:tcPr>
            <w:tcW w:type="dxa" w:w="4320"/>
            <w:vAlign w:val="center"/>
            <w:tcMar>
              <w:top w:w="75" w:type="dxa"/>
              <w:start w:w="90" w:type="dxa"/>
              <w:bottom w:w="75" w:type="dxa"/>
              <w:end w:w="90" w:type="dxa"/>
            </w:tcMar>
            <w:shd w:fill="F8FAFC"/>
          </w:tcPr>
          <w:p>
            <w:pPr>
              <w:spacing w:after="0" w:line="240" w:lineRule="auto"/>
            </w:pPr>
            <w:r/>
            <w:r>
              <w:rPr>
                <w:rFonts w:ascii="Aptos" w:hAnsi="Aptos"/>
                <w:b w:val="0"/>
                <w:sz w:val="15"/>
              </w:rPr>
              <w:t>Tính điểm riêng từng người trong cùng phiên; chống gửi đáp án trùng; lưu điểm và thời gian phản hồi server-side.</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Quản lý từ</w:t>
            </w:r>
          </w:p>
        </w:tc>
        <w:tc>
          <w:tcPr>
            <w:tcW w:type="dxa" w:w="3816"/>
            <w:vAlign w:val="center"/>
            <w:tcMar>
              <w:top w:w="75" w:type="dxa"/>
              <w:start w:w="90" w:type="dxa"/>
              <w:bottom w:w="75" w:type="dxa"/>
              <w:end w:w="90" w:type="dxa"/>
            </w:tcMar>
          </w:tcPr>
          <w:p>
            <w:pPr>
              <w:spacing w:after="0" w:line="240" w:lineRule="auto"/>
            </w:pPr>
            <w:r/>
            <w:r>
              <w:rPr>
                <w:rFonts w:ascii="Aptos" w:hAnsi="Aptos"/>
                <w:b w:val="0"/>
                <w:sz w:val="15"/>
              </w:rPr>
              <w:t>Tạo/sửa/xóa bộ từ và từ; tìm kiếm; cảnh báo từ trùng; đáp án chấp nhận thêm.</w:t>
            </w:r>
          </w:p>
        </w:tc>
        <w:tc>
          <w:tcPr>
            <w:tcW w:type="dxa" w:w="4320"/>
            <w:vAlign w:val="center"/>
            <w:tcMar>
              <w:top w:w="75" w:type="dxa"/>
              <w:start w:w="90" w:type="dxa"/>
              <w:bottom w:w="75" w:type="dxa"/>
              <w:end w:w="90" w:type="dxa"/>
            </w:tcMar>
          </w:tcPr>
          <w:p>
            <w:pPr>
              <w:spacing w:after="0" w:line="240" w:lineRule="auto"/>
            </w:pPr>
            <w:r/>
            <w:r>
              <w:rPr>
                <w:rFonts w:ascii="Aptos" w:hAnsi="Aptos"/>
                <w:b w:val="0"/>
                <w:sz w:val="15"/>
              </w:rPr>
              <w:t>Thêm tầng sách và bài học; phân quyền theo chủ sở hữu; xác thực dữ liệu ở API.</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Ngôn ngữ</w:t>
            </w:r>
          </w:p>
        </w:tc>
        <w:tc>
          <w:tcPr>
            <w:tcW w:type="dxa" w:w="3816"/>
            <w:vAlign w:val="center"/>
            <w:tcMar>
              <w:top w:w="75" w:type="dxa"/>
              <w:start w:w="90" w:type="dxa"/>
              <w:bottom w:w="75" w:type="dxa"/>
              <w:end w:w="90" w:type="dxa"/>
            </w:tcMar>
            <w:shd w:fill="F8FAFC"/>
          </w:tcPr>
          <w:p>
            <w:pPr>
              <w:spacing w:after="0" w:line="240" w:lineRule="auto"/>
            </w:pPr>
            <w:r/>
            <w:r>
              <w:rPr>
                <w:rFonts w:ascii="Aptos" w:hAnsi="Aptos"/>
                <w:b w:val="0"/>
                <w:sz w:val="15"/>
              </w:rPr>
              <w:t>Giao diện có bản dịch vi/en/zh-CN/ja; game config hiện có en/zh-CN/ja.</w:t>
            </w:r>
          </w:p>
        </w:tc>
        <w:tc>
          <w:tcPr>
            <w:tcW w:type="dxa" w:w="4320"/>
            <w:vAlign w:val="center"/>
            <w:tcMar>
              <w:top w:w="75" w:type="dxa"/>
              <w:start w:w="90" w:type="dxa"/>
              <w:bottom w:w="75" w:type="dxa"/>
              <w:end w:w="90" w:type="dxa"/>
            </w:tcMar>
            <w:shd w:fill="F8FAFC"/>
          </w:tcPr>
          <w:p>
            <w:pPr>
              <w:spacing w:after="0" w:line="240" w:lineRule="auto"/>
            </w:pPr>
            <w:r/>
            <w:r>
              <w:rPr>
                <w:rFonts w:ascii="Aptos" w:hAnsi="Aptos"/>
                <w:b w:val="0"/>
                <w:sz w:val="15"/>
              </w:rPr>
              <w:t>Bổ sung cấu hình chơi tiếng Việt đầy đủ nếu vi là ngôn ngữ học; không để vi chỉ là ngôn ngữ giao diện/nghĩa.</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Lưu trữ</w:t>
            </w:r>
          </w:p>
        </w:tc>
        <w:tc>
          <w:tcPr>
            <w:tcW w:type="dxa" w:w="3816"/>
            <w:vAlign w:val="center"/>
            <w:tcMar>
              <w:top w:w="75" w:type="dxa"/>
              <w:start w:w="90" w:type="dxa"/>
              <w:bottom w:w="75" w:type="dxa"/>
              <w:end w:w="90" w:type="dxa"/>
            </w:tcMar>
          </w:tcPr>
          <w:p>
            <w:pPr>
              <w:spacing w:after="0" w:line="240" w:lineRule="auto"/>
            </w:pPr>
            <w:r/>
            <w:r>
              <w:rPr>
                <w:rFonts w:ascii="Aptos" w:hAnsi="Aptos"/>
                <w:b w:val="0"/>
                <w:sz w:val="15"/>
              </w:rPr>
              <w:t>LocalStorage trong trình duyệt; import/export JSON/CSV.</w:t>
            </w:r>
          </w:p>
        </w:tc>
        <w:tc>
          <w:tcPr>
            <w:tcW w:type="dxa" w:w="4320"/>
            <w:vAlign w:val="center"/>
            <w:tcMar>
              <w:top w:w="75" w:type="dxa"/>
              <w:start w:w="90" w:type="dxa"/>
              <w:bottom w:w="75" w:type="dxa"/>
              <w:end w:w="90" w:type="dxa"/>
            </w:tcMar>
          </w:tcPr>
          <w:p>
            <w:pPr>
              <w:spacing w:after="0" w:line="240" w:lineRule="auto"/>
            </w:pPr>
            <w:r/>
            <w:r>
              <w:rPr>
                <w:rFonts w:ascii="Aptos" w:hAnsi="Aptos"/>
                <w:b w:val="0"/>
                <w:sz w:val="15"/>
              </w:rPr>
              <w:t>Cơ sở dữ liệu tập trung, đồng bộ đa thiết bị, backup phía máy chủ và kiểm soát quyền truy cập.</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Tài khoản</w:t>
            </w:r>
          </w:p>
        </w:tc>
        <w:tc>
          <w:tcPr>
            <w:tcW w:type="dxa" w:w="3816"/>
            <w:vAlign w:val="center"/>
            <w:tcMar>
              <w:top w:w="75" w:type="dxa"/>
              <w:start w:w="90" w:type="dxa"/>
              <w:bottom w:w="75" w:type="dxa"/>
              <w:end w:w="90" w:type="dxa"/>
            </w:tcMar>
            <w:shd w:fill="F8FAFC"/>
          </w:tcPr>
          <w:p>
            <w:pPr>
              <w:spacing w:after="0" w:line="240" w:lineRule="auto"/>
            </w:pPr>
            <w:r/>
            <w:r>
              <w:rPr>
                <w:rFonts w:ascii="Aptos" w:hAnsi="Aptos"/>
                <w:b w:val="0"/>
                <w:sz w:val="15"/>
              </w:rPr>
              <w:t>Không thấy luồng đăng nhập/đăng xuất hoặc xác thực tài khoản trong file.</w:t>
            </w:r>
          </w:p>
        </w:tc>
        <w:tc>
          <w:tcPr>
            <w:tcW w:type="dxa" w:w="4320"/>
            <w:vAlign w:val="center"/>
            <w:tcMar>
              <w:top w:w="75" w:type="dxa"/>
              <w:start w:w="90" w:type="dxa"/>
              <w:bottom w:w="75" w:type="dxa"/>
              <w:end w:w="90" w:type="dxa"/>
            </w:tcMar>
            <w:shd w:fill="F8FAFC"/>
          </w:tcPr>
          <w:p>
            <w:pPr>
              <w:spacing w:after="0" w:line="240" w:lineRule="auto"/>
            </w:pPr>
            <w:r/>
            <w:r>
              <w:rPr>
                <w:rFonts w:ascii="Aptos" w:hAnsi="Aptos"/>
                <w:b w:val="0"/>
                <w:sz w:val="15"/>
              </w:rPr>
              <w:t>Google Identity Services + xác thực server-side + session/cookie/token ứng dụng an toàn.</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Lớp &amp; phiên chơi</w:t>
            </w:r>
          </w:p>
        </w:tc>
        <w:tc>
          <w:tcPr>
            <w:tcW w:type="dxa" w:w="3816"/>
            <w:vAlign w:val="center"/>
            <w:tcMar>
              <w:top w:w="75" w:type="dxa"/>
              <w:start w:w="90" w:type="dxa"/>
              <w:bottom w:w="75" w:type="dxa"/>
              <w:end w:w="90" w:type="dxa"/>
            </w:tcMar>
          </w:tcPr>
          <w:p>
            <w:pPr>
              <w:spacing w:after="0" w:line="240" w:lineRule="auto"/>
            </w:pPr>
            <w:r/>
            <w:r>
              <w:rPr>
                <w:rFonts w:ascii="Aptos" w:hAnsi="Aptos"/>
                <w:b w:val="0"/>
                <w:sz w:val="15"/>
              </w:rPr>
              <w:t>Không thấy lớp học thực, QR/PIN tham gia, sảnh chờ người chơi hoặc session nhiều người.</w:t>
            </w:r>
          </w:p>
        </w:tc>
        <w:tc>
          <w:tcPr>
            <w:tcW w:type="dxa" w:w="4320"/>
            <w:vAlign w:val="center"/>
            <w:tcMar>
              <w:top w:w="75" w:type="dxa"/>
              <w:start w:w="90" w:type="dxa"/>
              <w:bottom w:w="75" w:type="dxa"/>
              <w:end w:w="90" w:type="dxa"/>
            </w:tcMar>
          </w:tcPr>
          <w:p>
            <w:pPr>
              <w:spacing w:after="0" w:line="240" w:lineRule="auto"/>
            </w:pPr>
            <w:r/>
            <w:r>
              <w:rPr>
                <w:rFonts w:ascii="Aptos" w:hAnsi="Aptos"/>
                <w:b w:val="0"/>
                <w:sz w:val="15"/>
              </w:rPr>
              <w:t>Xây Class, ClassMember, LiveSession, Participant, AnswerSubmission và báo cáo.</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Kết quả</w:t>
            </w:r>
          </w:p>
        </w:tc>
        <w:tc>
          <w:tcPr>
            <w:tcW w:type="dxa" w:w="3816"/>
            <w:vAlign w:val="center"/>
            <w:tcMar>
              <w:top w:w="75" w:type="dxa"/>
              <w:start w:w="90" w:type="dxa"/>
              <w:bottom w:w="75" w:type="dxa"/>
              <w:end w:w="90" w:type="dxa"/>
            </w:tcMar>
            <w:shd w:fill="F8FAFC"/>
          </w:tcPr>
          <w:p>
            <w:pPr>
              <w:spacing w:after="0" w:line="240" w:lineRule="auto"/>
            </w:pPr>
            <w:r/>
            <w:r>
              <w:rPr>
                <w:rFonts w:ascii="Aptos" w:hAnsi="Aptos"/>
                <w:b w:val="0"/>
                <w:sz w:val="15"/>
              </w:rPr>
              <w:t>Màn kết thúc cá nhân có tổng điểm, accuracy, combo và lịch sử từ.</w:t>
            </w:r>
          </w:p>
        </w:tc>
        <w:tc>
          <w:tcPr>
            <w:tcW w:type="dxa" w:w="4320"/>
            <w:vAlign w:val="center"/>
            <w:tcMar>
              <w:top w:w="75" w:type="dxa"/>
              <w:start w:w="90" w:type="dxa"/>
              <w:bottom w:w="75" w:type="dxa"/>
              <w:end w:w="90" w:type="dxa"/>
            </w:tcMar>
            <w:shd w:fill="F8FAFC"/>
          </w:tcPr>
          <w:p>
            <w:pPr>
              <w:spacing w:after="0" w:line="240" w:lineRule="auto"/>
            </w:pPr>
            <w:r/>
            <w:r>
              <w:rPr>
                <w:rFonts w:ascii="Aptos" w:hAnsi="Aptos"/>
                <w:b w:val="0"/>
                <w:sz w:val="15"/>
              </w:rPr>
              <w:t>Podium top 3; bảng xếp hạng cả phiên; kết quả của từng người và phân tích theo bài/từ.</w:t>
            </w:r>
          </w:p>
        </w:tc>
      </w:tr>
    </w:tbl>
    <w:p>
      <w:pPr>
        <w:spacing w:after="0"/>
      </w:pPr>
    </w:p>
    <w:p>
      <w:pPr>
        <w:pStyle w:val="Heading1"/>
      </w:pPr>
      <w:r>
        <w:t>3. Khái niệm và nguyên tắc thiết kế</w:t>
      </w:r>
    </w:p>
    <w:p>
      <w:pPr>
        <w:pStyle w:val="Heading2"/>
      </w:pPr>
      <w:r>
        <w:t>3.1. Từ ngữ sản phẩm phải tách bạch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75" w:type="dxa"/>
              <w:start w:w="90" w:type="dxa"/>
              <w:bottom w:w="75" w:type="dxa"/>
              <w:end w:w="90" w:type="dxa"/>
            </w:tcMar>
            <w:shd w:fill="10172A"/>
          </w:tcPr>
          <w:p>
            <w:pPr>
              <w:spacing w:after="0" w:line="240" w:lineRule="auto"/>
            </w:pPr>
            <w:r/>
            <w:r>
              <w:rPr>
                <w:rFonts w:ascii="Aptos" w:hAnsi="Aptos"/>
                <w:b/>
                <w:color w:val="FFFFFF"/>
                <w:sz w:val="16"/>
              </w:rPr>
              <w:t>Khái niệm</w:t>
            </w:r>
          </w:p>
        </w:tc>
        <w:tc>
          <w:tcPr>
            <w:tcW w:type="dxa" w:w="4464"/>
            <w:vAlign w:val="center"/>
            <w:tcMar>
              <w:top w:w="75" w:type="dxa"/>
              <w:start w:w="90" w:type="dxa"/>
              <w:bottom w:w="75" w:type="dxa"/>
              <w:end w:w="90" w:type="dxa"/>
            </w:tcMar>
            <w:shd w:fill="10172A"/>
          </w:tcPr>
          <w:p>
            <w:pPr>
              <w:spacing w:after="0" w:line="240" w:lineRule="auto"/>
            </w:pPr>
            <w:r/>
            <w:r>
              <w:rPr>
                <w:rFonts w:ascii="Aptos" w:hAnsi="Aptos"/>
                <w:b/>
                <w:color w:val="FFFFFF"/>
                <w:sz w:val="16"/>
              </w:rPr>
              <w:t>Định nghĩa trong LexiVerse</w:t>
            </w:r>
          </w:p>
        </w:tc>
        <w:tc>
          <w:tcPr>
            <w:tcW w:type="dxa" w:w="3672"/>
            <w:vAlign w:val="center"/>
            <w:tcMar>
              <w:top w:w="75" w:type="dxa"/>
              <w:start w:w="90" w:type="dxa"/>
              <w:bottom w:w="75" w:type="dxa"/>
              <w:end w:w="90" w:type="dxa"/>
            </w:tcMar>
            <w:shd w:fill="10172A"/>
          </w:tcPr>
          <w:p>
            <w:pPr>
              <w:spacing w:after="0" w:line="240" w:lineRule="auto"/>
            </w:pPr>
            <w:r/>
            <w:r>
              <w:rPr>
                <w:rFonts w:ascii="Aptos" w:hAnsi="Aptos"/>
                <w:b/>
                <w:color w:val="FFFFFF"/>
                <w:sz w:val="16"/>
              </w:rPr>
              <w:t>Lưu ý giao diện</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Ngôn ngữ học</w:t>
            </w:r>
          </w:p>
        </w:tc>
        <w:tc>
          <w:tcPr>
            <w:tcW w:type="dxa" w:w="4464"/>
            <w:vAlign w:val="center"/>
            <w:tcMar>
              <w:top w:w="75" w:type="dxa"/>
              <w:start w:w="90" w:type="dxa"/>
              <w:bottom w:w="75" w:type="dxa"/>
              <w:end w:w="90" w:type="dxa"/>
            </w:tcMar>
          </w:tcPr>
          <w:p>
            <w:pPr>
              <w:spacing w:after="0" w:line="240" w:lineRule="auto"/>
            </w:pPr>
            <w:r/>
            <w:r>
              <w:rPr>
                <w:rFonts w:ascii="Aptos" w:hAnsi="Aptos"/>
                <w:b w:val="0"/>
                <w:sz w:val="15"/>
              </w:rPr>
              <w:t>Ngôn ngữ mà nội dung từ vựng/game đang luyện: Tiếng Việt, Anh, Trung giản thể, Nhật.</w:t>
            </w:r>
          </w:p>
        </w:tc>
        <w:tc>
          <w:tcPr>
            <w:tcW w:type="dxa" w:w="3672"/>
            <w:vAlign w:val="center"/>
            <w:tcMar>
              <w:top w:w="75" w:type="dxa"/>
              <w:start w:w="90" w:type="dxa"/>
              <w:bottom w:w="75" w:type="dxa"/>
              <w:end w:w="90" w:type="dxa"/>
            </w:tcMar>
          </w:tcPr>
          <w:p>
            <w:pPr>
              <w:spacing w:after="0" w:line="240" w:lineRule="auto"/>
            </w:pPr>
            <w:r/>
            <w:r>
              <w:rPr>
                <w:rFonts w:ascii="Aptos" w:hAnsi="Aptos"/>
                <w:b w:val="0"/>
                <w:sz w:val="15"/>
              </w:rPr>
              <w:t>Nên gọi “Ngôn ngữ học” hoặc “Ngôn ngữ luyện tập”, không gọi là “Lớp” để tránh nhầm lớp học.</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Sách</w:t>
            </w:r>
          </w:p>
        </w:tc>
        <w:tc>
          <w:tcPr>
            <w:tcW w:type="dxa" w:w="4464"/>
            <w:vAlign w:val="center"/>
            <w:tcMar>
              <w:top w:w="75" w:type="dxa"/>
              <w:start w:w="90" w:type="dxa"/>
              <w:bottom w:w="75" w:type="dxa"/>
              <w:end w:w="90" w:type="dxa"/>
            </w:tcMar>
            <w:shd w:fill="F8FAFC"/>
          </w:tcPr>
          <w:p>
            <w:pPr>
              <w:spacing w:after="0" w:line="240" w:lineRule="auto"/>
            </w:pPr>
            <w:r/>
            <w:r>
              <w:rPr>
                <w:rFonts w:ascii="Aptos" w:hAnsi="Aptos"/>
                <w:b w:val="0"/>
                <w:sz w:val="15"/>
              </w:rPr>
              <w:t>Nhóm nội dung lớn do giáo viên tạo, ví dụ “Tiếng Nhật N5”.</w:t>
            </w:r>
          </w:p>
        </w:tc>
        <w:tc>
          <w:tcPr>
            <w:tcW w:type="dxa" w:w="3672"/>
            <w:vAlign w:val="center"/>
            <w:tcMar>
              <w:top w:w="75" w:type="dxa"/>
              <w:start w:w="90" w:type="dxa"/>
              <w:bottom w:w="75" w:type="dxa"/>
              <w:end w:w="90" w:type="dxa"/>
            </w:tcMar>
            <w:shd w:fill="F8FAFC"/>
          </w:tcPr>
          <w:p>
            <w:pPr>
              <w:spacing w:after="0" w:line="240" w:lineRule="auto"/>
            </w:pPr>
            <w:r/>
            <w:r>
              <w:rPr>
                <w:rFonts w:ascii="Aptos" w:hAnsi="Aptos"/>
                <w:b w:val="0"/>
                <w:sz w:val="15"/>
              </w:rPr>
              <w:t>Một tài khoản có thể sở hữu nhiều sách.</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Bài học</w:t>
            </w:r>
          </w:p>
        </w:tc>
        <w:tc>
          <w:tcPr>
            <w:tcW w:type="dxa" w:w="4464"/>
            <w:vAlign w:val="center"/>
            <w:tcMar>
              <w:top w:w="75" w:type="dxa"/>
              <w:start w:w="90" w:type="dxa"/>
              <w:bottom w:w="75" w:type="dxa"/>
              <w:end w:w="90" w:type="dxa"/>
            </w:tcMar>
          </w:tcPr>
          <w:p>
            <w:pPr>
              <w:spacing w:after="0" w:line="240" w:lineRule="auto"/>
            </w:pPr>
            <w:r/>
            <w:r>
              <w:rPr>
                <w:rFonts w:ascii="Aptos" w:hAnsi="Aptos"/>
                <w:b w:val="0"/>
                <w:sz w:val="15"/>
              </w:rPr>
              <w:t>Đơn vị giáo viên chọn để chạy game, thuộc về một sách.</w:t>
            </w:r>
          </w:p>
        </w:tc>
        <w:tc>
          <w:tcPr>
            <w:tcW w:type="dxa" w:w="3672"/>
            <w:vAlign w:val="center"/>
            <w:tcMar>
              <w:top w:w="75" w:type="dxa"/>
              <w:start w:w="90" w:type="dxa"/>
              <w:bottom w:w="75" w:type="dxa"/>
              <w:end w:w="90" w:type="dxa"/>
            </w:tcMar>
          </w:tcPr>
          <w:p>
            <w:pPr>
              <w:spacing w:after="0" w:line="240" w:lineRule="auto"/>
            </w:pPr>
            <w:r/>
            <w:r>
              <w:rPr>
                <w:rFonts w:ascii="Aptos" w:hAnsi="Aptos"/>
                <w:b w:val="0"/>
                <w:sz w:val="15"/>
              </w:rPr>
              <w:t>Một sách có nhiều bài; mỗi bài có thứ tự và mô tả.</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Từ vựng</w:t>
            </w:r>
          </w:p>
        </w:tc>
        <w:tc>
          <w:tcPr>
            <w:tcW w:type="dxa" w:w="4464"/>
            <w:vAlign w:val="center"/>
            <w:tcMar>
              <w:top w:w="75" w:type="dxa"/>
              <w:start w:w="90" w:type="dxa"/>
              <w:bottom w:w="75" w:type="dxa"/>
              <w:end w:w="90" w:type="dxa"/>
            </w:tcMar>
            <w:shd w:fill="F8FAFC"/>
          </w:tcPr>
          <w:p>
            <w:pPr>
              <w:spacing w:after="0" w:line="240" w:lineRule="auto"/>
            </w:pPr>
            <w:r/>
            <w:r>
              <w:rPr>
                <w:rFonts w:ascii="Aptos" w:hAnsi="Aptos"/>
                <w:b w:val="0"/>
                <w:sz w:val="15"/>
              </w:rPr>
              <w:t>Thẻ từ nằm trong một bài, có từ/đáp án, nghĩa, phát âm và đáp án thay thế.</w:t>
            </w:r>
          </w:p>
        </w:tc>
        <w:tc>
          <w:tcPr>
            <w:tcW w:type="dxa" w:w="3672"/>
            <w:vAlign w:val="center"/>
            <w:tcMar>
              <w:top w:w="75" w:type="dxa"/>
              <w:start w:w="90" w:type="dxa"/>
              <w:bottom w:w="75" w:type="dxa"/>
              <w:end w:w="90" w:type="dxa"/>
            </w:tcMar>
            <w:shd w:fill="F8FAFC"/>
          </w:tcPr>
          <w:p>
            <w:pPr>
              <w:spacing w:after="0" w:line="240" w:lineRule="auto"/>
            </w:pPr>
            <w:r/>
            <w:r>
              <w:rPr>
                <w:rFonts w:ascii="Aptos" w:hAnsi="Aptos"/>
                <w:b w:val="0"/>
                <w:sz w:val="15"/>
              </w:rPr>
              <w:t>Mỗi thẻ có ID ổn định để báo cáo lịch sử không bị hỏng khi sửa nội dung.</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Lớp học</w:t>
            </w:r>
          </w:p>
        </w:tc>
        <w:tc>
          <w:tcPr>
            <w:tcW w:type="dxa" w:w="4464"/>
            <w:vAlign w:val="center"/>
            <w:tcMar>
              <w:top w:w="75" w:type="dxa"/>
              <w:start w:w="90" w:type="dxa"/>
              <w:bottom w:w="75" w:type="dxa"/>
              <w:end w:w="90" w:type="dxa"/>
            </w:tcMar>
          </w:tcPr>
          <w:p>
            <w:pPr>
              <w:spacing w:after="0" w:line="240" w:lineRule="auto"/>
            </w:pPr>
            <w:r/>
            <w:r>
              <w:rPr>
                <w:rFonts w:ascii="Aptos" w:hAnsi="Aptos"/>
                <w:b w:val="0"/>
                <w:sz w:val="15"/>
              </w:rPr>
              <w:t>Nhóm học viên lâu dài do giáo viên quản lý.</w:t>
            </w:r>
          </w:p>
        </w:tc>
        <w:tc>
          <w:tcPr>
            <w:tcW w:type="dxa" w:w="3672"/>
            <w:vAlign w:val="center"/>
            <w:tcMar>
              <w:top w:w="75" w:type="dxa"/>
              <w:start w:w="90" w:type="dxa"/>
              <w:bottom w:w="75" w:type="dxa"/>
              <w:end w:w="90" w:type="dxa"/>
            </w:tcMar>
          </w:tcPr>
          <w:p>
            <w:pPr>
              <w:spacing w:after="0" w:line="240" w:lineRule="auto"/>
            </w:pPr>
            <w:r/>
            <w:r>
              <w:rPr>
                <w:rFonts w:ascii="Aptos" w:hAnsi="Aptos"/>
                <w:b w:val="0"/>
                <w:sz w:val="15"/>
              </w:rPr>
              <w:t>Có mã/link mời riêng; không đồng nhất với ngôn ngữ học.</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Phiên chơi</w:t>
            </w:r>
          </w:p>
        </w:tc>
        <w:tc>
          <w:tcPr>
            <w:tcW w:type="dxa" w:w="4464"/>
            <w:vAlign w:val="center"/>
            <w:tcMar>
              <w:top w:w="75" w:type="dxa"/>
              <w:start w:w="90" w:type="dxa"/>
              <w:bottom w:w="75" w:type="dxa"/>
              <w:end w:w="90" w:type="dxa"/>
            </w:tcMar>
            <w:shd w:fill="F8FAFC"/>
          </w:tcPr>
          <w:p>
            <w:pPr>
              <w:spacing w:after="0" w:line="240" w:lineRule="auto"/>
            </w:pPr>
            <w:r/>
            <w:r>
              <w:rPr>
                <w:rFonts w:ascii="Aptos" w:hAnsi="Aptos"/>
                <w:b w:val="0"/>
                <w:sz w:val="15"/>
              </w:rPr>
              <w:t>Một lần tổ chức game cụ thể dựa trên một bài và các cài đặt tại thời điểm tạo.</w:t>
            </w:r>
          </w:p>
        </w:tc>
        <w:tc>
          <w:tcPr>
            <w:tcW w:type="dxa" w:w="3672"/>
            <w:vAlign w:val="center"/>
            <w:tcMar>
              <w:top w:w="75" w:type="dxa"/>
              <w:start w:w="90" w:type="dxa"/>
              <w:bottom w:w="75" w:type="dxa"/>
              <w:end w:w="90" w:type="dxa"/>
            </w:tcMar>
            <w:shd w:fill="F8FAFC"/>
          </w:tcPr>
          <w:p>
            <w:pPr>
              <w:spacing w:after="0" w:line="240" w:lineRule="auto"/>
            </w:pPr>
            <w:r/>
            <w:r>
              <w:rPr>
                <w:rFonts w:ascii="Aptos" w:hAnsi="Aptos"/>
                <w:b w:val="0"/>
                <w:sz w:val="15"/>
              </w:rPr>
              <w:t>Mỗi phiên có PIN/QR, trạng thái, người chơi, điểm và báo cáo riêng.</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5"/>
              </w:rPr>
              <w:t>Người tạo / Host</w:t>
            </w:r>
          </w:p>
        </w:tc>
        <w:tc>
          <w:tcPr>
            <w:tcW w:type="dxa" w:w="4464"/>
            <w:vAlign w:val="center"/>
            <w:tcMar>
              <w:top w:w="75" w:type="dxa"/>
              <w:start w:w="90" w:type="dxa"/>
              <w:bottom w:w="75" w:type="dxa"/>
              <w:end w:w="90" w:type="dxa"/>
            </w:tcMar>
          </w:tcPr>
          <w:p>
            <w:pPr>
              <w:spacing w:after="0" w:line="240" w:lineRule="auto"/>
            </w:pPr>
            <w:r/>
            <w:r>
              <w:rPr>
                <w:rFonts w:ascii="Aptos" w:hAnsi="Aptos"/>
                <w:b w:val="0"/>
                <w:sz w:val="15"/>
              </w:rPr>
              <w:t>Tài khoản điều khiển phiên chơi.</w:t>
            </w:r>
          </w:p>
        </w:tc>
        <w:tc>
          <w:tcPr>
            <w:tcW w:type="dxa" w:w="3672"/>
            <w:vAlign w:val="center"/>
            <w:tcMar>
              <w:top w:w="75" w:type="dxa"/>
              <w:start w:w="90" w:type="dxa"/>
              <w:bottom w:w="75" w:type="dxa"/>
              <w:end w:w="90" w:type="dxa"/>
            </w:tcMar>
          </w:tcPr>
          <w:p>
            <w:pPr>
              <w:spacing w:after="0" w:line="240" w:lineRule="auto"/>
            </w:pPr>
            <w:r/>
            <w:r>
              <w:rPr>
                <w:rFonts w:ascii="Aptos" w:hAnsi="Aptos"/>
                <w:b w:val="0"/>
                <w:sz w:val="15"/>
              </w:rPr>
              <w:t>Có màn hình host đầy đủ và quyền quản lý nội dung của mình.</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5"/>
              </w:rPr>
              <w:t>Người chơi / Player</w:t>
            </w:r>
          </w:p>
        </w:tc>
        <w:tc>
          <w:tcPr>
            <w:tcW w:type="dxa" w:w="4464"/>
            <w:vAlign w:val="center"/>
            <w:tcMar>
              <w:top w:w="75" w:type="dxa"/>
              <w:start w:w="90" w:type="dxa"/>
              <w:bottom w:w="75" w:type="dxa"/>
              <w:end w:w="90" w:type="dxa"/>
            </w:tcMar>
            <w:shd w:fill="F8FAFC"/>
          </w:tcPr>
          <w:p>
            <w:pPr>
              <w:spacing w:after="0" w:line="240" w:lineRule="auto"/>
            </w:pPr>
            <w:r/>
            <w:r>
              <w:rPr>
                <w:rFonts w:ascii="Aptos" w:hAnsi="Aptos"/>
                <w:b w:val="0"/>
                <w:sz w:val="15"/>
              </w:rPr>
              <w:t>Người tham gia một phiên qua QR/link/PIN.</w:t>
            </w:r>
          </w:p>
        </w:tc>
        <w:tc>
          <w:tcPr>
            <w:tcW w:type="dxa" w:w="3672"/>
            <w:vAlign w:val="center"/>
            <w:tcMar>
              <w:top w:w="75" w:type="dxa"/>
              <w:start w:w="90" w:type="dxa"/>
              <w:bottom w:w="75" w:type="dxa"/>
              <w:end w:w="90" w:type="dxa"/>
            </w:tcMar>
            <w:shd w:fill="F8FAFC"/>
          </w:tcPr>
          <w:p>
            <w:pPr>
              <w:spacing w:after="0" w:line="240" w:lineRule="auto"/>
            </w:pPr>
            <w:r/>
            <w:r>
              <w:rPr>
                <w:rFonts w:ascii="Aptos" w:hAnsi="Aptos"/>
                <w:b w:val="0"/>
                <w:sz w:val="15"/>
              </w:rPr>
              <w:t>Màn hình tối giản; không được sửa sách, bài, lớp hoặc điều khiển phiên.</w:t>
            </w:r>
          </w:p>
        </w:tc>
      </w:tr>
    </w:tbl>
    <w:p>
      <w:pPr>
        <w:spacing w:after="0"/>
      </w:pPr>
    </w:p>
    <w:p>
      <w:pPr>
        <w:pStyle w:val="Heading2"/>
      </w:pPr>
      <w:r>
        <w:t>3.2. Nguyên tắc trải nghiệm</w:t>
      </w:r>
    </w:p>
    <w:p>
      <w:pPr>
        <w:pStyle w:val="ListBullet"/>
        <w:spacing w:after="40"/>
        <w:ind w:left="317"/>
      </w:pPr>
      <w:r>
        <w:t>Giữ phong cách tối, thẻ màu cam viền vàng, nền đấu trường và hiệu ứng hiện có; bổ sung vùng host/lobby nhưng không làm mất nhận diện LexiVerse.</w:t>
      </w:r>
    </w:p>
    <w:p>
      <w:pPr>
        <w:pStyle w:val="ListBullet"/>
        <w:spacing w:after="40"/>
        <w:ind w:left="317"/>
      </w:pPr>
      <w:r>
        <w:t>Đồng bộ nội dung câu/thẻ và thời gian bằng máy chủ; không dựa vào đồng hồ JavaScript của từng trình duyệt để quyết định ai nhanh hơn.</w:t>
      </w:r>
    </w:p>
    <w:p>
      <w:pPr>
        <w:pStyle w:val="ListBullet"/>
        <w:spacing w:after="40"/>
        <w:ind w:left="317"/>
      </w:pPr>
      <w:r>
        <w:t>Phân quyền tại API/backend, không chỉ ẩn nút trên giao diện.</w:t>
      </w:r>
    </w:p>
    <w:p>
      <w:pPr>
        <w:pStyle w:val="ListBullet"/>
        <w:spacing w:after="40"/>
        <w:ind w:left="317"/>
      </w:pPr>
      <w:r>
        <w:t>QR của phiên chơi và mã mời lớp là hai cơ chế khác nhau, có mục đích và vòng đời khác nhau.</w:t>
      </w:r>
    </w:p>
    <w:p>
      <w:pPr>
        <w:pStyle w:val="ListBullet"/>
        <w:spacing w:after="40"/>
        <w:ind w:left="317"/>
      </w:pPr>
      <w:r>
        <w:t>Người chơi chỉ cần ít thao tác nhất: mở link → nhập tên → chờ → nhìn thẻ → nhập đáp án → xem điểm.</w:t>
      </w:r>
    </w:p>
    <w:p>
      <w:pPr>
        <w:pStyle w:val="ListBullet"/>
        <w:spacing w:after="40"/>
        <w:ind w:left="317"/>
      </w:pPr>
      <w:r>
        <w:t>Giữ 4 ngôn ngữ cố định: vi, en, zh-CN (Trung giản thể), ja. Không có màn hình thêm ngôn ngữ thứ năm.</w:t>
      </w:r>
    </w:p>
    <w:p>
      <w:pPr>
        <w:pStyle w:val="Heading1"/>
      </w:pPr>
      <w:r>
        <w:t>4. Vai trò, quyền hạn và phân quyền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2376"/>
            <w:vAlign w:val="center"/>
            <w:tcMar>
              <w:top w:w="75" w:type="dxa"/>
              <w:start w:w="90" w:type="dxa"/>
              <w:bottom w:w="75" w:type="dxa"/>
              <w:end w:w="90" w:type="dxa"/>
            </w:tcMar>
            <w:shd w:fill="10172A"/>
          </w:tcPr>
          <w:p>
            <w:pPr>
              <w:spacing w:after="0" w:line="240" w:lineRule="auto"/>
            </w:pPr>
            <w:r/>
            <w:r>
              <w:rPr>
                <w:rFonts w:ascii="Aptos" w:hAnsi="Aptos"/>
                <w:b/>
                <w:color w:val="FFFFFF"/>
                <w:sz w:val="16"/>
              </w:rPr>
              <w:t>Chức năng</w:t>
            </w:r>
          </w:p>
        </w:tc>
        <w:tc>
          <w:tcPr>
            <w:tcW w:type="dxa" w:w="1440"/>
            <w:vAlign w:val="center"/>
            <w:tcMar>
              <w:top w:w="75" w:type="dxa"/>
              <w:start w:w="90" w:type="dxa"/>
              <w:bottom w:w="75" w:type="dxa"/>
              <w:end w:w="90" w:type="dxa"/>
            </w:tcMar>
            <w:shd w:fill="10172A"/>
          </w:tcPr>
          <w:p>
            <w:pPr>
              <w:spacing w:after="0" w:line="240" w:lineRule="auto"/>
            </w:pPr>
            <w:r/>
            <w:r>
              <w:rPr>
                <w:rFonts w:ascii="Aptos" w:hAnsi="Aptos"/>
                <w:b/>
                <w:color w:val="FFFFFF"/>
                <w:sz w:val="16"/>
              </w:rPr>
              <w:t>Khách chưa đăng nhập</w:t>
            </w:r>
          </w:p>
        </w:tc>
        <w:tc>
          <w:tcPr>
            <w:tcW w:type="dxa" w:w="2376"/>
            <w:vAlign w:val="center"/>
            <w:tcMar>
              <w:top w:w="75" w:type="dxa"/>
              <w:start w:w="90" w:type="dxa"/>
              <w:bottom w:w="75" w:type="dxa"/>
              <w:end w:w="90" w:type="dxa"/>
            </w:tcMar>
            <w:shd w:fill="10172A"/>
          </w:tcPr>
          <w:p>
            <w:pPr>
              <w:spacing w:after="0" w:line="240" w:lineRule="auto"/>
            </w:pPr>
            <w:r/>
            <w:r>
              <w:rPr>
                <w:rFonts w:ascii="Aptos" w:hAnsi="Aptos"/>
                <w:b/>
                <w:color w:val="FFFFFF"/>
                <w:sz w:val="16"/>
              </w:rPr>
              <w:t>Giáo viên / người tạo</w:t>
            </w:r>
          </w:p>
        </w:tc>
        <w:tc>
          <w:tcPr>
            <w:tcW w:type="dxa" w:w="2088"/>
            <w:vAlign w:val="center"/>
            <w:tcMar>
              <w:top w:w="75" w:type="dxa"/>
              <w:start w:w="90" w:type="dxa"/>
              <w:bottom w:w="75" w:type="dxa"/>
              <w:end w:w="90" w:type="dxa"/>
            </w:tcMar>
            <w:shd w:fill="10172A"/>
          </w:tcPr>
          <w:p>
            <w:pPr>
              <w:spacing w:after="0" w:line="240" w:lineRule="auto"/>
            </w:pPr>
            <w:r/>
            <w:r>
              <w:rPr>
                <w:rFonts w:ascii="Aptos" w:hAnsi="Aptos"/>
                <w:b/>
                <w:color w:val="FFFFFF"/>
                <w:sz w:val="16"/>
              </w:rPr>
              <w:t>Người chơi trong phiên</w:t>
            </w:r>
          </w:p>
        </w:tc>
        <w:tc>
          <w:tcPr>
            <w:tcW w:type="dxa" w:w="1728"/>
            <w:vAlign w:val="center"/>
            <w:tcMar>
              <w:top w:w="75" w:type="dxa"/>
              <w:start w:w="90" w:type="dxa"/>
              <w:bottom w:w="75" w:type="dxa"/>
              <w:end w:w="90" w:type="dxa"/>
            </w:tcMar>
            <w:shd w:fill="10172A"/>
          </w:tcPr>
          <w:p>
            <w:pPr>
              <w:spacing w:after="0" w:line="240" w:lineRule="auto"/>
            </w:pPr>
            <w:r/>
            <w:r>
              <w:rPr>
                <w:rFonts w:ascii="Aptos" w:hAnsi="Aptos"/>
                <w:b/>
                <w:color w:val="FFFFFF"/>
                <w:sz w:val="16"/>
              </w:rPr>
              <w:t>Quản trị hệ thống (tuỳ chọn)</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sz w:val="14"/>
              </w:rPr>
              <w:t>Xem trang giới thiệu/đăng nhập</w:t>
            </w:r>
          </w:p>
        </w:tc>
        <w:tc>
          <w:tcPr>
            <w:tcW w:type="dxa" w:w="1440"/>
            <w:vAlign w:val="center"/>
            <w:tcMar>
              <w:top w:w="75" w:type="dxa"/>
              <w:start w:w="90" w:type="dxa"/>
              <w:bottom w:w="75" w:type="dxa"/>
              <w:end w:w="90" w:type="dxa"/>
            </w:tcMar>
          </w:tcPr>
          <w:p>
            <w:pPr>
              <w:spacing w:after="0" w:line="240" w:lineRule="auto"/>
            </w:pPr>
            <w:r/>
            <w:r>
              <w:rPr>
                <w:rFonts w:ascii="Aptos" w:hAnsi="Aptos"/>
                <w:b w:val="0"/>
                <w:sz w:val="14"/>
              </w:rPr>
              <w:t>Có</w:t>
            </w:r>
          </w:p>
        </w:tc>
        <w:tc>
          <w:tcPr>
            <w:tcW w:type="dxa" w:w="2376"/>
            <w:vAlign w:val="center"/>
            <w:tcMar>
              <w:top w:w="75" w:type="dxa"/>
              <w:start w:w="90" w:type="dxa"/>
              <w:bottom w:w="75" w:type="dxa"/>
              <w:end w:w="90" w:type="dxa"/>
            </w:tcMar>
          </w:tcPr>
          <w:p>
            <w:pPr>
              <w:spacing w:after="0" w:line="240" w:lineRule="auto"/>
            </w:pPr>
            <w:r/>
            <w:r>
              <w:rPr>
                <w:rFonts w:ascii="Aptos" w:hAnsi="Aptos"/>
                <w:b w:val="0"/>
                <w:sz w:val="14"/>
              </w:rPr>
              <w:t>Có</w:t>
            </w:r>
          </w:p>
        </w:tc>
        <w:tc>
          <w:tcPr>
            <w:tcW w:type="dxa" w:w="2088"/>
            <w:vAlign w:val="center"/>
            <w:tcMar>
              <w:top w:w="75" w:type="dxa"/>
              <w:start w:w="90" w:type="dxa"/>
              <w:bottom w:w="75" w:type="dxa"/>
              <w:end w:w="90" w:type="dxa"/>
            </w:tcMar>
          </w:tcPr>
          <w:p>
            <w:pPr>
              <w:spacing w:after="0" w:line="240" w:lineRule="auto"/>
            </w:pPr>
            <w:r/>
            <w:r>
              <w:rPr>
                <w:rFonts w:ascii="Aptos" w:hAnsi="Aptos"/>
                <w:b w:val="0"/>
                <w:sz w:val="14"/>
              </w:rPr>
              <w:t>Có</w:t>
            </w:r>
          </w:p>
        </w:tc>
        <w:tc>
          <w:tcPr>
            <w:tcW w:type="dxa" w:w="1728"/>
            <w:vAlign w:val="center"/>
            <w:tcMar>
              <w:top w:w="75" w:type="dxa"/>
              <w:start w:w="90" w:type="dxa"/>
              <w:bottom w:w="75" w:type="dxa"/>
              <w:end w:w="90" w:type="dxa"/>
            </w:tcMar>
          </w:tcPr>
          <w:p>
            <w:pPr>
              <w:spacing w:after="0" w:line="240" w:lineRule="auto"/>
            </w:pPr>
            <w:r/>
            <w:r>
              <w:rPr>
                <w:rFonts w:ascii="Aptos" w:hAnsi="Aptos"/>
                <w:b w:val="0"/>
                <w:sz w:val="14"/>
              </w:rPr>
              <w:t>Có</w:t>
            </w:r>
          </w:p>
        </w:tc>
      </w:tr>
      <w:tr>
        <w:trPr>
          <w:cantSplit/>
        </w:trPr>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Tạo/sửa/xóa sách, bài, từ</w:t>
            </w:r>
          </w:p>
        </w:tc>
        <w:tc>
          <w:tcPr>
            <w:tcW w:type="dxa" w:w="1440"/>
            <w:vAlign w:val="center"/>
            <w:tcMar>
              <w:top w:w="75" w:type="dxa"/>
              <w:start w:w="90" w:type="dxa"/>
              <w:bottom w:w="75" w:type="dxa"/>
              <w:end w:w="90" w:type="dxa"/>
            </w:tcMar>
            <w:shd w:fill="F8FAFC"/>
          </w:tcPr>
          <w:p>
            <w:pPr>
              <w:spacing w:after="0" w:line="240" w:lineRule="auto"/>
            </w:pPr>
            <w:r/>
            <w:r>
              <w:rPr>
                <w:rFonts w:ascii="Aptos" w:hAnsi="Aptos"/>
                <w:b w:val="0"/>
                <w:sz w:val="14"/>
              </w:rPr>
              <w:t>Không</w:t>
            </w:r>
          </w:p>
        </w:tc>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Chỉ dữ liệu mình sở hữu</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4"/>
              </w:rPr>
              <w:t>Không</w:t>
            </w:r>
          </w:p>
        </w:tc>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4"/>
              </w:rPr>
              <w:t>Theo chính sách hỗ trợ, có log</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sz w:val="14"/>
              </w:rPr>
              <w:t>Tạo/sửa/xóa lớp</w:t>
            </w:r>
          </w:p>
        </w:tc>
        <w:tc>
          <w:tcPr>
            <w:tcW w:type="dxa" w:w="1440"/>
            <w:vAlign w:val="center"/>
            <w:tcMar>
              <w:top w:w="75" w:type="dxa"/>
              <w:start w:w="90" w:type="dxa"/>
              <w:bottom w:w="75" w:type="dxa"/>
              <w:end w:w="90" w:type="dxa"/>
            </w:tcMar>
          </w:tcPr>
          <w:p>
            <w:pPr>
              <w:spacing w:after="0" w:line="240" w:lineRule="auto"/>
            </w:pPr>
            <w:r/>
            <w:r>
              <w:rPr>
                <w:rFonts w:ascii="Aptos" w:hAnsi="Aptos"/>
                <w:b w:val="0"/>
                <w:sz w:val="14"/>
              </w:rPr>
              <w:t>Không</w:t>
            </w:r>
          </w:p>
        </w:tc>
        <w:tc>
          <w:tcPr>
            <w:tcW w:type="dxa" w:w="2376"/>
            <w:vAlign w:val="center"/>
            <w:tcMar>
              <w:top w:w="75" w:type="dxa"/>
              <w:start w:w="90" w:type="dxa"/>
              <w:bottom w:w="75" w:type="dxa"/>
              <w:end w:w="90" w:type="dxa"/>
            </w:tcMar>
          </w:tcPr>
          <w:p>
            <w:pPr>
              <w:spacing w:after="0" w:line="240" w:lineRule="auto"/>
            </w:pPr>
            <w:r/>
            <w:r>
              <w:rPr>
                <w:rFonts w:ascii="Aptos" w:hAnsi="Aptos"/>
                <w:b w:val="0"/>
                <w:sz w:val="14"/>
              </w:rPr>
              <w:t>Chỉ lớp mình sở hữu</w:t>
            </w:r>
          </w:p>
        </w:tc>
        <w:tc>
          <w:tcPr>
            <w:tcW w:type="dxa" w:w="2088"/>
            <w:vAlign w:val="center"/>
            <w:tcMar>
              <w:top w:w="75" w:type="dxa"/>
              <w:start w:w="90" w:type="dxa"/>
              <w:bottom w:w="75" w:type="dxa"/>
              <w:end w:w="90" w:type="dxa"/>
            </w:tcMar>
          </w:tcPr>
          <w:p>
            <w:pPr>
              <w:spacing w:after="0" w:line="240" w:lineRule="auto"/>
            </w:pPr>
            <w:r/>
            <w:r>
              <w:rPr>
                <w:rFonts w:ascii="Aptos" w:hAnsi="Aptos"/>
                <w:b w:val="0"/>
                <w:sz w:val="14"/>
              </w:rPr>
              <w:t>Không</w:t>
            </w:r>
          </w:p>
        </w:tc>
        <w:tc>
          <w:tcPr>
            <w:tcW w:type="dxa" w:w="1728"/>
            <w:vAlign w:val="center"/>
            <w:tcMar>
              <w:top w:w="75" w:type="dxa"/>
              <w:start w:w="90" w:type="dxa"/>
              <w:bottom w:w="75" w:type="dxa"/>
              <w:end w:w="90" w:type="dxa"/>
            </w:tcMar>
          </w:tcPr>
          <w:p>
            <w:pPr>
              <w:spacing w:after="0" w:line="240" w:lineRule="auto"/>
            </w:pPr>
            <w:r/>
            <w:r>
              <w:rPr>
                <w:rFonts w:ascii="Aptos" w:hAnsi="Aptos"/>
                <w:b w:val="0"/>
                <w:sz w:val="14"/>
              </w:rPr>
              <w:t>Quản lý khi cần xử lý hỗ trợ</w:t>
            </w:r>
          </w:p>
        </w:tc>
      </w:tr>
      <w:tr>
        <w:trPr>
          <w:cantSplit/>
        </w:trPr>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Tạo phiên và đổi cài đặt</w:t>
            </w:r>
          </w:p>
        </w:tc>
        <w:tc>
          <w:tcPr>
            <w:tcW w:type="dxa" w:w="1440"/>
            <w:vAlign w:val="center"/>
            <w:tcMar>
              <w:top w:w="75" w:type="dxa"/>
              <w:start w:w="90" w:type="dxa"/>
              <w:bottom w:w="75" w:type="dxa"/>
              <w:end w:w="90" w:type="dxa"/>
            </w:tcMar>
            <w:shd w:fill="F8FAFC"/>
          </w:tcPr>
          <w:p>
            <w:pPr>
              <w:spacing w:after="0" w:line="240" w:lineRule="auto"/>
            </w:pPr>
            <w:r/>
            <w:r>
              <w:rPr>
                <w:rFonts w:ascii="Aptos" w:hAnsi="Aptos"/>
                <w:b w:val="0"/>
                <w:sz w:val="14"/>
              </w:rPr>
              <w:t>Không</w:t>
            </w:r>
          </w:p>
        </w:tc>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Có, với nội dung mình có quyền dùng</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4"/>
              </w:rPr>
              <w:t>Không</w:t>
            </w:r>
          </w:p>
        </w:tc>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4"/>
              </w:rPr>
              <w:t>Không mặc định</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sz w:val="14"/>
              </w:rPr>
              <w:t>Mở/khóa lobby; bắt đầu/tạm dừng/kết thúc</w:t>
            </w:r>
          </w:p>
        </w:tc>
        <w:tc>
          <w:tcPr>
            <w:tcW w:type="dxa" w:w="1440"/>
            <w:vAlign w:val="center"/>
            <w:tcMar>
              <w:top w:w="75" w:type="dxa"/>
              <w:start w:w="90" w:type="dxa"/>
              <w:bottom w:w="75" w:type="dxa"/>
              <w:end w:w="90" w:type="dxa"/>
            </w:tcMar>
          </w:tcPr>
          <w:p>
            <w:pPr>
              <w:spacing w:after="0" w:line="240" w:lineRule="auto"/>
            </w:pPr>
            <w:r/>
            <w:r>
              <w:rPr>
                <w:rFonts w:ascii="Aptos" w:hAnsi="Aptos"/>
                <w:b w:val="0"/>
                <w:sz w:val="14"/>
              </w:rPr>
              <w:t>Không</w:t>
            </w:r>
          </w:p>
        </w:tc>
        <w:tc>
          <w:tcPr>
            <w:tcW w:type="dxa" w:w="2376"/>
            <w:vAlign w:val="center"/>
            <w:tcMar>
              <w:top w:w="75" w:type="dxa"/>
              <w:start w:w="90" w:type="dxa"/>
              <w:bottom w:w="75" w:type="dxa"/>
              <w:end w:w="90" w:type="dxa"/>
            </w:tcMar>
          </w:tcPr>
          <w:p>
            <w:pPr>
              <w:spacing w:after="0" w:line="240" w:lineRule="auto"/>
            </w:pPr>
            <w:r/>
            <w:r>
              <w:rPr>
                <w:rFonts w:ascii="Aptos" w:hAnsi="Aptos"/>
                <w:b w:val="0"/>
                <w:sz w:val="14"/>
              </w:rPr>
              <w:t>Chỉ phiên mình làm host</w:t>
            </w:r>
          </w:p>
        </w:tc>
        <w:tc>
          <w:tcPr>
            <w:tcW w:type="dxa" w:w="2088"/>
            <w:vAlign w:val="center"/>
            <w:tcMar>
              <w:top w:w="75" w:type="dxa"/>
              <w:start w:w="90" w:type="dxa"/>
              <w:bottom w:w="75" w:type="dxa"/>
              <w:end w:w="90" w:type="dxa"/>
            </w:tcMar>
          </w:tcPr>
          <w:p>
            <w:pPr>
              <w:spacing w:after="0" w:line="240" w:lineRule="auto"/>
            </w:pPr>
            <w:r/>
            <w:r>
              <w:rPr>
                <w:rFonts w:ascii="Aptos" w:hAnsi="Aptos"/>
                <w:b w:val="0"/>
                <w:sz w:val="14"/>
              </w:rPr>
              <w:t>Không</w:t>
            </w:r>
          </w:p>
        </w:tc>
        <w:tc>
          <w:tcPr>
            <w:tcW w:type="dxa" w:w="1728"/>
            <w:vAlign w:val="center"/>
            <w:tcMar>
              <w:top w:w="75" w:type="dxa"/>
              <w:start w:w="90" w:type="dxa"/>
              <w:bottom w:w="75" w:type="dxa"/>
              <w:end w:w="90" w:type="dxa"/>
            </w:tcMar>
          </w:tcPr>
          <w:p>
            <w:pPr>
              <w:spacing w:after="0" w:line="240" w:lineRule="auto"/>
            </w:pPr>
            <w:r/>
            <w:r>
              <w:rPr>
                <w:rFonts w:ascii="Aptos" w:hAnsi="Aptos"/>
                <w:b w:val="0"/>
                <w:sz w:val="14"/>
              </w:rPr>
              <w:t>Không mặc định</w:t>
            </w:r>
          </w:p>
        </w:tc>
      </w:tr>
      <w:tr>
        <w:trPr>
          <w:cantSplit/>
        </w:trPr>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Tham gia bằng QR/PIN</w:t>
            </w:r>
          </w:p>
        </w:tc>
        <w:tc>
          <w:tcPr>
            <w:tcW w:type="dxa" w:w="1440"/>
            <w:vAlign w:val="center"/>
            <w:tcMar>
              <w:top w:w="75" w:type="dxa"/>
              <w:start w:w="90" w:type="dxa"/>
              <w:bottom w:w="75" w:type="dxa"/>
              <w:end w:w="90" w:type="dxa"/>
            </w:tcMar>
            <w:shd w:fill="F8FAFC"/>
          </w:tcPr>
          <w:p>
            <w:pPr>
              <w:spacing w:after="0" w:line="240" w:lineRule="auto"/>
            </w:pPr>
            <w:r/>
            <w:r>
              <w:rPr>
                <w:rFonts w:ascii="Aptos" w:hAnsi="Aptos"/>
                <w:b w:val="0"/>
                <w:sz w:val="14"/>
              </w:rPr>
              <w:t>Có thể mở trang tham gia</w:t>
            </w:r>
          </w:p>
        </w:tc>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Có thể tham gia với tư cách người chơi nếu cho phép</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4"/>
              </w:rPr>
              <w:t>Có</w:t>
            </w:r>
          </w:p>
        </w:tc>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4"/>
              </w:rPr>
              <w:t>Có thể kiểm thử nội bộ</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sz w:val="14"/>
              </w:rPr>
              <w:t>Xem đáp án trong lúc chơi</w:t>
            </w:r>
          </w:p>
        </w:tc>
        <w:tc>
          <w:tcPr>
            <w:tcW w:type="dxa" w:w="1440"/>
            <w:vAlign w:val="center"/>
            <w:tcMar>
              <w:top w:w="75" w:type="dxa"/>
              <w:start w:w="90" w:type="dxa"/>
              <w:bottom w:w="75" w:type="dxa"/>
              <w:end w:w="90" w:type="dxa"/>
            </w:tcMar>
          </w:tcPr>
          <w:p>
            <w:pPr>
              <w:spacing w:after="0" w:line="240" w:lineRule="auto"/>
            </w:pPr>
            <w:r/>
            <w:r>
              <w:rPr>
                <w:rFonts w:ascii="Aptos" w:hAnsi="Aptos"/>
                <w:b w:val="0"/>
                <w:sz w:val="14"/>
              </w:rPr>
              <w:t>Không áp dụng</w:t>
            </w:r>
          </w:p>
        </w:tc>
        <w:tc>
          <w:tcPr>
            <w:tcW w:type="dxa" w:w="2376"/>
            <w:vAlign w:val="center"/>
            <w:tcMar>
              <w:top w:w="75" w:type="dxa"/>
              <w:start w:w="90" w:type="dxa"/>
              <w:bottom w:w="75" w:type="dxa"/>
              <w:end w:w="90" w:type="dxa"/>
            </w:tcMar>
          </w:tcPr>
          <w:p>
            <w:pPr>
              <w:spacing w:after="0" w:line="240" w:lineRule="auto"/>
            </w:pPr>
            <w:r/>
            <w:r>
              <w:rPr>
                <w:rFonts w:ascii="Aptos" w:hAnsi="Aptos"/>
                <w:b w:val="0"/>
                <w:sz w:val="14"/>
              </w:rPr>
              <w:t>Có theo màn host/cấu hình show answer</w:t>
            </w:r>
          </w:p>
        </w:tc>
        <w:tc>
          <w:tcPr>
            <w:tcW w:type="dxa" w:w="2088"/>
            <w:vAlign w:val="center"/>
            <w:tcMar>
              <w:top w:w="75" w:type="dxa"/>
              <w:start w:w="90" w:type="dxa"/>
              <w:bottom w:w="75" w:type="dxa"/>
              <w:end w:w="90" w:type="dxa"/>
            </w:tcMar>
          </w:tcPr>
          <w:p>
            <w:pPr>
              <w:spacing w:after="0" w:line="240" w:lineRule="auto"/>
            </w:pPr>
            <w:r/>
            <w:r>
              <w:rPr>
                <w:rFonts w:ascii="Aptos" w:hAnsi="Aptos"/>
                <w:b w:val="0"/>
                <w:sz w:val="14"/>
              </w:rPr>
              <w:t>Chỉ thông tin được phép sau khi lượt đóng</w:t>
            </w:r>
          </w:p>
        </w:tc>
        <w:tc>
          <w:tcPr>
            <w:tcW w:type="dxa" w:w="1728"/>
            <w:vAlign w:val="center"/>
            <w:tcMar>
              <w:top w:w="75" w:type="dxa"/>
              <w:start w:w="90" w:type="dxa"/>
              <w:bottom w:w="75" w:type="dxa"/>
              <w:end w:w="90" w:type="dxa"/>
            </w:tcMar>
          </w:tcPr>
          <w:p>
            <w:pPr>
              <w:spacing w:after="0" w:line="240" w:lineRule="auto"/>
            </w:pPr>
            <w:r/>
            <w:r>
              <w:rPr>
                <w:rFonts w:ascii="Aptos" w:hAnsi="Aptos"/>
                <w:b w:val="0"/>
                <w:sz w:val="14"/>
              </w:rPr>
              <w:t>Không mặc định</w:t>
            </w:r>
          </w:p>
        </w:tc>
      </w:tr>
      <w:tr>
        <w:trPr>
          <w:cantSplit/>
        </w:trPr>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Xem báo cáo chi tiết</w:t>
            </w:r>
          </w:p>
        </w:tc>
        <w:tc>
          <w:tcPr>
            <w:tcW w:type="dxa" w:w="1440"/>
            <w:vAlign w:val="center"/>
            <w:tcMar>
              <w:top w:w="75" w:type="dxa"/>
              <w:start w:w="90" w:type="dxa"/>
              <w:bottom w:w="75" w:type="dxa"/>
              <w:end w:w="90" w:type="dxa"/>
            </w:tcMar>
            <w:shd w:fill="F8FAFC"/>
          </w:tcPr>
          <w:p>
            <w:pPr>
              <w:spacing w:after="0" w:line="240" w:lineRule="auto"/>
            </w:pPr>
            <w:r/>
            <w:r>
              <w:rPr>
                <w:rFonts w:ascii="Aptos" w:hAnsi="Aptos"/>
                <w:b w:val="0"/>
                <w:sz w:val="14"/>
              </w:rPr>
              <w:t>Không</w:t>
            </w:r>
          </w:p>
        </w:tc>
        <w:tc>
          <w:tcPr>
            <w:tcW w:type="dxa" w:w="2376"/>
            <w:vAlign w:val="center"/>
            <w:tcMar>
              <w:top w:w="75" w:type="dxa"/>
              <w:start w:w="90" w:type="dxa"/>
              <w:bottom w:w="75" w:type="dxa"/>
              <w:end w:w="90" w:type="dxa"/>
            </w:tcMar>
            <w:shd w:fill="F8FAFC"/>
          </w:tcPr>
          <w:p>
            <w:pPr>
              <w:spacing w:after="0" w:line="240" w:lineRule="auto"/>
            </w:pPr>
            <w:r/>
            <w:r>
              <w:rPr>
                <w:rFonts w:ascii="Aptos" w:hAnsi="Aptos"/>
                <w:b w:val="0"/>
                <w:sz w:val="14"/>
              </w:rPr>
              <w:t>Phiên và lớp thuộc quyền mình</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4"/>
              </w:rPr>
              <w:t>Chỉ điểm/kết quả cá nhân; không xem dữ liệu riêng của người khác</w:t>
            </w:r>
          </w:p>
        </w:tc>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4"/>
              </w:rPr>
              <w:t>Chỉ quyền hỗ trợ có kiểm soát</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sz w:val="14"/>
              </w:rPr>
              <w:t>Quản lý vai trò</w:t>
            </w:r>
          </w:p>
        </w:tc>
        <w:tc>
          <w:tcPr>
            <w:tcW w:type="dxa" w:w="1440"/>
            <w:vAlign w:val="center"/>
            <w:tcMar>
              <w:top w:w="75" w:type="dxa"/>
              <w:start w:w="90" w:type="dxa"/>
              <w:bottom w:w="75" w:type="dxa"/>
              <w:end w:w="90" w:type="dxa"/>
            </w:tcMar>
          </w:tcPr>
          <w:p>
            <w:pPr>
              <w:spacing w:after="0" w:line="240" w:lineRule="auto"/>
            </w:pPr>
            <w:r/>
            <w:r>
              <w:rPr>
                <w:rFonts w:ascii="Aptos" w:hAnsi="Aptos"/>
                <w:b w:val="0"/>
                <w:sz w:val="14"/>
              </w:rPr>
              <w:t>Không</w:t>
            </w:r>
          </w:p>
        </w:tc>
        <w:tc>
          <w:tcPr>
            <w:tcW w:type="dxa" w:w="2376"/>
            <w:vAlign w:val="center"/>
            <w:tcMar>
              <w:top w:w="75" w:type="dxa"/>
              <w:start w:w="90" w:type="dxa"/>
              <w:bottom w:w="75" w:type="dxa"/>
              <w:end w:w="90" w:type="dxa"/>
            </w:tcMar>
          </w:tcPr>
          <w:p>
            <w:pPr>
              <w:spacing w:after="0" w:line="240" w:lineRule="auto"/>
            </w:pPr>
            <w:r/>
            <w:r>
              <w:rPr>
                <w:rFonts w:ascii="Aptos" w:hAnsi="Aptos"/>
                <w:b w:val="0"/>
                <w:sz w:val="14"/>
              </w:rPr>
              <w:t>Không được tự nâng lên admin</w:t>
            </w:r>
          </w:p>
        </w:tc>
        <w:tc>
          <w:tcPr>
            <w:tcW w:type="dxa" w:w="2088"/>
            <w:vAlign w:val="center"/>
            <w:tcMar>
              <w:top w:w="75" w:type="dxa"/>
              <w:start w:w="90" w:type="dxa"/>
              <w:bottom w:w="75" w:type="dxa"/>
              <w:end w:w="90" w:type="dxa"/>
            </w:tcMar>
          </w:tcPr>
          <w:p>
            <w:pPr>
              <w:spacing w:after="0" w:line="240" w:lineRule="auto"/>
            </w:pPr>
            <w:r/>
            <w:r>
              <w:rPr>
                <w:rFonts w:ascii="Aptos" w:hAnsi="Aptos"/>
                <w:b w:val="0"/>
                <w:sz w:val="14"/>
              </w:rPr>
              <w:t>Không</w:t>
            </w:r>
          </w:p>
        </w:tc>
        <w:tc>
          <w:tcPr>
            <w:tcW w:type="dxa" w:w="1728"/>
            <w:vAlign w:val="center"/>
            <w:tcMar>
              <w:top w:w="75" w:type="dxa"/>
              <w:start w:w="90" w:type="dxa"/>
              <w:bottom w:w="75" w:type="dxa"/>
              <w:end w:w="90" w:type="dxa"/>
            </w:tcMar>
          </w:tcPr>
          <w:p>
            <w:pPr>
              <w:spacing w:after="0" w:line="240" w:lineRule="auto"/>
            </w:pPr>
            <w:r/>
            <w:r>
              <w:rPr>
                <w:rFonts w:ascii="Aptos" w:hAnsi="Aptos"/>
                <w:b w:val="0"/>
                <w:sz w:val="14"/>
              </w:rPr>
              <w:t>Có</w:t>
            </w:r>
          </w:p>
        </w:tc>
      </w:tr>
    </w:tbl>
    <w:p>
      <w:pPr>
        <w:spacing w:after="0"/>
      </w:pPr>
    </w:p>
    <w:p>
      <w:pPr>
        <w:pStyle w:val="Heading2"/>
      </w:pPr>
      <w:r>
        <w:t>4.1. Quy tắc phân quyền bắt buộc</w:t>
      </w:r>
    </w:p>
    <w:p>
      <w:pPr>
        <w:pStyle w:val="ListBullet"/>
        <w:spacing w:after="40"/>
        <w:ind w:left="317"/>
      </w:pPr>
      <w:r>
        <w:t>Mặc định tài khoản Google mới được tạo thành tài khoản “Người tạo/Giáo viên” trong MVP nếu sản phẩm chỉ phục vụ giáo viên. Không cho người dùng tự chọn quyền quản trị hệ thống.</w:t>
      </w:r>
    </w:p>
    <w:p>
      <w:pPr>
        <w:pStyle w:val="ListBullet"/>
        <w:spacing w:after="40"/>
        <w:ind w:left="317"/>
      </w:pPr>
      <w:r>
        <w:t>Mỗi bản ghi sách, bài, lớp, phiên và báo cáo phải có ownerId hoặc quan hệ sở hữu rõ ràng. Backend phải kiểm tra quyền ở mọi thao tác đọc/ghi.</w:t>
      </w:r>
    </w:p>
    <w:p>
      <w:pPr>
        <w:pStyle w:val="ListBullet"/>
        <w:spacing w:after="40"/>
        <w:ind w:left="317"/>
      </w:pPr>
      <w:r>
        <w:t>Người chơi dạng khách dùng mã tham gia chỉ được đọc trạng thái phiên tối thiểu và gửi đáp án của chính mình; không được gọi API sửa nội dung hay lấy dữ liệu đáp án đầy đủ.</w:t>
      </w:r>
    </w:p>
    <w:p>
      <w:pPr>
        <w:pStyle w:val="ListBullet"/>
        <w:spacing w:after="40"/>
        <w:ind w:left="317"/>
      </w:pPr>
      <w:r>
        <w:t>Không trả đáp án đúng xuống client trước thời điểm lượt kết thúc. Nếu giao diện cần kiểm tra chính xác, gửi câu trả lời tới server để đánh giá.</w:t>
      </w:r>
    </w:p>
    <w:p>
      <w:pPr>
        <w:pStyle w:val="ListBullet"/>
        <w:spacing w:after="40"/>
        <w:ind w:left="317"/>
      </w:pPr>
      <w:r>
        <w:t>Xóa tài khoản/nội dung phải có chính sách cho dữ liệu báo cáo lịch sử; đề xuất giữ snapshot câu hỏi/đáp án dùng trong phiên để kết quả cũ không thay đổi.</w:t>
      </w:r>
    </w:p>
    <w:p>
      <w:pPr>
        <w:pStyle w:val="Heading1"/>
      </w:pPr>
      <w:r>
        <w:t>5. Đăng nhập bằng Google</w:t>
      </w:r>
    </w:p>
    <w:p>
      <w:pPr>
        <w:pStyle w:val="Heading2"/>
      </w:pPr>
      <w:r>
        <w:t>5.1. Mục đích</w:t>
      </w:r>
    </w:p>
    <w:p>
      <w:r>
        <w:t>Giáo viên/người tạo đăng nhập nhanh bằng tài khoản Google; nền tảng chỉ lấy thông tin hồ sơ được cho phép tối thiểu như Google subject ID, tên hiển thị, email và ảnh đại diện nếu được chia sẻ. Việc đăng nhập ứng dụng không đồng nghĩa với quyền truy cập các API Google khác.</w:t>
      </w:r>
    </w:p>
    <w:p>
      <w:pPr>
        <w:pStyle w:val="Heading2"/>
      </w:pPr>
      <w:r>
        <w:t>5.2. Luồng nghiệp vụ</w:t>
      </w:r>
    </w:p>
    <w:p>
      <w:pPr>
        <w:spacing w:after="40"/>
        <w:ind w:left="403" w:hanging="317"/>
      </w:pPr>
      <w:r>
        <w:t>1. Người dùng vào trang đăng nhập và bấm nút Google do Google Identity Services cung cấp.</w:t>
      </w:r>
    </w:p>
    <w:p>
      <w:pPr>
        <w:spacing w:after="40"/>
        <w:ind w:left="403" w:hanging="317"/>
      </w:pPr>
      <w:r>
        <w:t>2. Người dùng chọn tài khoản và đồng ý chia sẻ thông tin cần thiết theo màn hình Google.</w:t>
      </w:r>
    </w:p>
    <w:p>
      <w:pPr>
        <w:spacing w:after="40"/>
        <w:ind w:left="403" w:hanging="317"/>
      </w:pPr>
      <w:r>
        <w:t>3. Frontend gửi credential/ID token tới endpoint đăng nhập của backend qua HTTPS.</w:t>
      </w:r>
    </w:p>
    <w:p>
      <w:pPr>
        <w:spacing w:after="40"/>
        <w:ind w:left="403" w:hanging="317"/>
      </w:pPr>
      <w:r>
        <w:t>4. Backend kiểm tra chữ ký, issuer, audience/client ID, thời hạn và các claim cần thiết; không tin dữ liệu tên/email do client tự gửi độc lập.</w:t>
      </w:r>
    </w:p>
    <w:p>
      <w:pPr>
        <w:spacing w:after="40"/>
        <w:ind w:left="403" w:hanging="317"/>
      </w:pPr>
      <w:r>
        <w:t>5. Nếu hợp lệ, backend tìm tài khoản theo định danh Google ổn định; nếu chưa có thì tạo tài khoản mới, gán role mặc định là creator/teacher, lưu thời điểm tạo/cập nhật.</w:t>
      </w:r>
    </w:p>
    <w:p>
      <w:pPr>
        <w:spacing w:after="40"/>
        <w:ind w:left="403" w:hanging="317"/>
      </w:pPr>
      <w:r>
        <w:t>6. Backend tạo phiên ứng dụng bằng cookie bảo mật hoặc cơ chế token phù hợp; frontend lấy thông tin tài khoản từ endpoint /me và chuyển đến dashboard.</w:t>
      </w:r>
    </w:p>
    <w:p>
      <w:pPr>
        <w:spacing w:after="40"/>
        <w:ind w:left="403" w:hanging="317"/>
      </w:pPr>
      <w:r>
        <w:t>7. Đăng xuất hủy phiên ứng dụng; trang được bảo vệ phải kiểm tra phiên lại khi tải, không chỉ dựa vào trạng thái localStorage.</w:t>
      </w:r>
    </w:p>
    <w:p>
      <w:pPr>
        <w:pStyle w:val="Heading2"/>
      </w:pPr>
      <w:r>
        <w:t>5.3. Trạng thái và lỗi cần xử lý</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vAlign w:val="center"/>
            <w:tcMar>
              <w:top w:w="75" w:type="dxa"/>
              <w:start w:w="90" w:type="dxa"/>
              <w:bottom w:w="75" w:type="dxa"/>
              <w:end w:w="90" w:type="dxa"/>
            </w:tcMar>
            <w:shd w:fill="10172A"/>
          </w:tcPr>
          <w:p>
            <w:pPr>
              <w:spacing w:after="0" w:line="240" w:lineRule="auto"/>
            </w:pPr>
            <w:r/>
            <w:r>
              <w:rPr>
                <w:rFonts w:ascii="Aptos" w:hAnsi="Aptos"/>
                <w:b/>
                <w:color w:val="FFFFFF"/>
                <w:sz w:val="16"/>
              </w:rPr>
              <w:t>Tình huống</w:t>
            </w:r>
          </w:p>
        </w:tc>
        <w:tc>
          <w:tcPr>
            <w:tcW w:type="dxa" w:w="6912"/>
            <w:vAlign w:val="center"/>
            <w:tcMar>
              <w:top w:w="75" w:type="dxa"/>
              <w:start w:w="90" w:type="dxa"/>
              <w:bottom w:w="75" w:type="dxa"/>
              <w:end w:w="90" w:type="dxa"/>
            </w:tcMar>
            <w:shd w:fill="10172A"/>
          </w:tcPr>
          <w:p>
            <w:pPr>
              <w:spacing w:after="0" w:line="240" w:lineRule="auto"/>
            </w:pPr>
            <w:r/>
            <w:r>
              <w:rPr>
                <w:rFonts w:ascii="Aptos" w:hAnsi="Aptos"/>
                <w:b/>
                <w:color w:val="FFFFFF"/>
                <w:sz w:val="16"/>
              </w:rPr>
              <w:t>Hành vi hệ thống mong đợi</w:t>
            </w:r>
          </w:p>
        </w:tc>
      </w:tr>
      <w:tr>
        <w:trPr>
          <w:cantSplit/>
        </w:trPr>
        <w:tc>
          <w:tcPr>
            <w:tcW w:type="dxa" w:w="2880"/>
            <w:vAlign w:val="center"/>
            <w:tcMar>
              <w:top w:w="75" w:type="dxa"/>
              <w:start w:w="90" w:type="dxa"/>
              <w:bottom w:w="75" w:type="dxa"/>
              <w:end w:w="90" w:type="dxa"/>
            </w:tcMar>
          </w:tcPr>
          <w:p>
            <w:pPr>
              <w:spacing w:after="0" w:line="240" w:lineRule="auto"/>
            </w:pPr>
            <w:r/>
            <w:r>
              <w:rPr>
                <w:rFonts w:ascii="Aptos" w:hAnsi="Aptos"/>
                <w:b w:val="0"/>
                <w:sz w:val="16"/>
              </w:rPr>
              <w:t>Người dùng hủy chọn Google</w:t>
            </w:r>
          </w:p>
        </w:tc>
        <w:tc>
          <w:tcPr>
            <w:tcW w:type="dxa" w:w="6912"/>
            <w:vAlign w:val="center"/>
            <w:tcMar>
              <w:top w:w="75" w:type="dxa"/>
              <w:start w:w="90" w:type="dxa"/>
              <w:bottom w:w="75" w:type="dxa"/>
              <w:end w:w="90" w:type="dxa"/>
            </w:tcMar>
          </w:tcPr>
          <w:p>
            <w:pPr>
              <w:spacing w:after="0" w:line="240" w:lineRule="auto"/>
            </w:pPr>
            <w:r/>
            <w:r>
              <w:rPr>
                <w:rFonts w:ascii="Aptos" w:hAnsi="Aptos"/>
                <w:b w:val="0"/>
                <w:sz w:val="16"/>
              </w:rPr>
              <w:t>Ở lại trang đăng nhập; hiển thị thông báo trung tính, không tạo tài khoản rỗng.</w:t>
            </w:r>
          </w:p>
        </w:tc>
      </w:tr>
      <w:tr>
        <w:trPr>
          <w:cantSplit/>
        </w:trPr>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6"/>
              </w:rPr>
              <w:t>Token sai/hết hạn/audience không khớp</w:t>
            </w:r>
          </w:p>
        </w:tc>
        <w:tc>
          <w:tcPr>
            <w:tcW w:type="dxa" w:w="6912"/>
            <w:vAlign w:val="center"/>
            <w:tcMar>
              <w:top w:w="75" w:type="dxa"/>
              <w:start w:w="90" w:type="dxa"/>
              <w:bottom w:w="75" w:type="dxa"/>
              <w:end w:w="90" w:type="dxa"/>
            </w:tcMar>
            <w:shd w:fill="F8FAFC"/>
          </w:tcPr>
          <w:p>
            <w:pPr>
              <w:spacing w:after="0" w:line="240" w:lineRule="auto"/>
            </w:pPr>
            <w:r/>
            <w:r>
              <w:rPr>
                <w:rFonts w:ascii="Aptos" w:hAnsi="Aptos"/>
                <w:b w:val="0"/>
                <w:sz w:val="16"/>
              </w:rPr>
              <w:t>Backend từ chối, ghi log kỹ thuật không chứa token thô và yêu cầu thử lại.</w:t>
            </w:r>
          </w:p>
        </w:tc>
      </w:tr>
      <w:tr>
        <w:trPr>
          <w:cantSplit/>
        </w:trPr>
        <w:tc>
          <w:tcPr>
            <w:tcW w:type="dxa" w:w="2880"/>
            <w:vAlign w:val="center"/>
            <w:tcMar>
              <w:top w:w="75" w:type="dxa"/>
              <w:start w:w="90" w:type="dxa"/>
              <w:bottom w:w="75" w:type="dxa"/>
              <w:end w:w="90" w:type="dxa"/>
            </w:tcMar>
          </w:tcPr>
          <w:p>
            <w:pPr>
              <w:spacing w:after="0" w:line="240" w:lineRule="auto"/>
            </w:pPr>
            <w:r/>
            <w:r>
              <w:rPr>
                <w:rFonts w:ascii="Aptos" w:hAnsi="Aptos"/>
                <w:b w:val="0"/>
                <w:sz w:val="16"/>
              </w:rPr>
              <w:t>Email đã có nhưng nguồn đăng nhập khác</w:t>
            </w:r>
          </w:p>
        </w:tc>
        <w:tc>
          <w:tcPr>
            <w:tcW w:type="dxa" w:w="6912"/>
            <w:vAlign w:val="center"/>
            <w:tcMar>
              <w:top w:w="75" w:type="dxa"/>
              <w:start w:w="90" w:type="dxa"/>
              <w:bottom w:w="75" w:type="dxa"/>
              <w:end w:w="90" w:type="dxa"/>
            </w:tcMar>
          </w:tcPr>
          <w:p>
            <w:pPr>
              <w:spacing w:after="0" w:line="240" w:lineRule="auto"/>
            </w:pPr>
            <w:r/>
            <w:r>
              <w:rPr>
                <w:rFonts w:ascii="Aptos" w:hAnsi="Aptos"/>
                <w:b w:val="0"/>
                <w:sz w:val="16"/>
              </w:rPr>
              <w:t>Không tự động ghép tài khoản chỉ vì email trùng; áp dụng quy trình liên kết tài khoản an toàn.</w:t>
            </w:r>
          </w:p>
        </w:tc>
      </w:tr>
      <w:tr>
        <w:trPr>
          <w:cantSplit/>
        </w:trPr>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6"/>
              </w:rPr>
              <w:t>Phiên hết hạn</w:t>
            </w:r>
          </w:p>
        </w:tc>
        <w:tc>
          <w:tcPr>
            <w:tcW w:type="dxa" w:w="6912"/>
            <w:vAlign w:val="center"/>
            <w:tcMar>
              <w:top w:w="75" w:type="dxa"/>
              <w:start w:w="90" w:type="dxa"/>
              <w:bottom w:w="75" w:type="dxa"/>
              <w:end w:w="90" w:type="dxa"/>
            </w:tcMar>
            <w:shd w:fill="F8FAFC"/>
          </w:tcPr>
          <w:p>
            <w:pPr>
              <w:spacing w:after="0" w:line="240" w:lineRule="auto"/>
            </w:pPr>
            <w:r/>
            <w:r>
              <w:rPr>
                <w:rFonts w:ascii="Aptos" w:hAnsi="Aptos"/>
                <w:b w:val="0"/>
                <w:sz w:val="16"/>
              </w:rPr>
              <w:t>Chuyển tới đăng nhập và sau thành công quay lại trang đích hợp lệ; không để mất dữ liệu đang lưu chưa gửi.</w:t>
            </w:r>
          </w:p>
        </w:tc>
      </w:tr>
      <w:tr>
        <w:trPr>
          <w:cantSplit/>
        </w:trPr>
        <w:tc>
          <w:tcPr>
            <w:tcW w:type="dxa" w:w="2880"/>
            <w:vAlign w:val="center"/>
            <w:tcMar>
              <w:top w:w="75" w:type="dxa"/>
              <w:start w:w="90" w:type="dxa"/>
              <w:bottom w:w="75" w:type="dxa"/>
              <w:end w:w="90" w:type="dxa"/>
            </w:tcMar>
          </w:tcPr>
          <w:p>
            <w:pPr>
              <w:spacing w:after="0" w:line="240" w:lineRule="auto"/>
            </w:pPr>
            <w:r/>
            <w:r>
              <w:rPr>
                <w:rFonts w:ascii="Aptos" w:hAnsi="Aptos"/>
                <w:b w:val="0"/>
                <w:sz w:val="16"/>
              </w:rPr>
              <w:t>Google Identity Services không tải được</w:t>
            </w:r>
          </w:p>
        </w:tc>
        <w:tc>
          <w:tcPr>
            <w:tcW w:type="dxa" w:w="6912"/>
            <w:vAlign w:val="center"/>
            <w:tcMar>
              <w:top w:w="75" w:type="dxa"/>
              <w:start w:w="90" w:type="dxa"/>
              <w:bottom w:w="75" w:type="dxa"/>
              <w:end w:w="90" w:type="dxa"/>
            </w:tcMar>
          </w:tcPr>
          <w:p>
            <w:pPr>
              <w:spacing w:after="0" w:line="240" w:lineRule="auto"/>
            </w:pPr>
            <w:r/>
            <w:r>
              <w:rPr>
                <w:rFonts w:ascii="Aptos" w:hAnsi="Aptos"/>
                <w:b w:val="0"/>
                <w:sz w:val="16"/>
              </w:rPr>
              <w:t>Hiển thị lỗi có hướng dẫn thử lại; không giả lập đăng nhập thành công.</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166"/>
            <w:shd w:fill="FEF3C7"/>
            <w:vAlign w:val="center"/>
            <w:tcMar>
              <w:top w:w="75" w:type="dxa"/>
              <w:start w:w="90" w:type="dxa"/>
              <w:bottom w:w="75" w:type="dxa"/>
              <w:end w:w="90" w:type="dxa"/>
            </w:tcMar>
          </w:tcPr>
          <w:p>
            <w:pPr>
              <w:spacing w:after="0" w:line="240" w:lineRule="auto"/>
            </w:pPr>
            <w:r/>
            <w:r>
              <w:rPr>
                <w:rFonts w:ascii="Aptos" w:hAnsi="Aptos"/>
                <w:b/>
                <w:color w:val="10172A"/>
                <w:sz w:val="18"/>
              </w:rPr>
              <w:t>Yêu cầu bảo mật: xác thực token ở backend và thiết lập phiên ứng dụng riêng. Google đăng nhập giúp xác minh danh tính; việc giữ đăng nhập, phân quyền và phiên đăng nhập vẫn do LexiVerse chịu trách nhiệm.</w:t>
            </w:r>
          </w:p>
        </w:tc>
      </w:tr>
    </w:tbl>
    <w:p>
      <w:pPr>
        <w:spacing w:after="20"/>
      </w:pPr>
    </w:p>
    <w:p>
      <w:pPr>
        <w:pStyle w:val="Heading1"/>
      </w:pPr>
      <w:r>
        <w:t>6. Thư viện: sách – bài học – từ vựng</w:t>
      </w:r>
    </w:p>
    <w:p>
      <w:pPr>
        <w:pStyle w:val="Heading2"/>
      </w:pPr>
      <w:r>
        <w:t>6.1. Cấu trúc nội dung</w:t>
      </w:r>
    </w:p>
    <w:tbl>
      <w:tblPr>
        <w:tblW w:type="auto" w:w="0"/>
        <w:jc w:val="center"/>
        <w:tblLayout w:type="fixed"/>
        <w:tblLook w:firstColumn="1" w:firstRow="1" w:lastColumn="0" w:lastRow="0" w:noHBand="0" w:noVBand="1" w:val="04A0"/>
      </w:tblPr>
      <w:tblGrid>
        <w:gridCol w:w="9936"/>
      </w:tblGrid>
      <w:tr>
        <w:trPr>
          <w:cantSplit/>
        </w:trPr>
        <w:tc>
          <w:tcPr>
            <w:tcW w:type="dxa" w:w="10166"/>
            <w:shd w:fill="E0F2FE"/>
            <w:vAlign w:val="center"/>
            <w:tcMar>
              <w:top w:w="75" w:type="dxa"/>
              <w:start w:w="90" w:type="dxa"/>
              <w:bottom w:w="75" w:type="dxa"/>
              <w:end w:w="90" w:type="dxa"/>
            </w:tcMar>
          </w:tcPr>
          <w:p>
            <w:pPr>
              <w:spacing w:after="0" w:line="240" w:lineRule="auto"/>
            </w:pPr>
            <w:r/>
            <w:r>
              <w:rPr>
                <w:rFonts w:ascii="Aptos" w:hAnsi="Aptos"/>
                <w:b/>
                <w:color w:val="10172A"/>
                <w:sz w:val="18"/>
              </w:rPr>
              <w:t>Tài khoản giáo viên → nhiều Sách → mỗi sách nhiều Bài học → mỗi bài nhiều Thẻ từ vựng.</w:t>
            </w:r>
          </w:p>
        </w:tc>
      </w:tr>
    </w:tbl>
    <w:p>
      <w:pPr>
        <w:spacing w:after="20"/>
      </w:pPr>
    </w:p>
    <w:p>
      <w:pPr>
        <w:pStyle w:val="Heading2"/>
      </w:pPr>
      <w:r>
        <w:t>6.2. Trang thư viện</w:t>
      </w:r>
    </w:p>
    <w:p>
      <w:pPr>
        <w:pStyle w:val="ListBullet"/>
        <w:spacing w:after="40"/>
        <w:ind w:left="317"/>
      </w:pPr>
      <w:r>
        <w:t>Tab/thanh bên “Thư viện của tôi”, hiển thị các sách người dùng sở hữu; hỗ trợ tìm kiếm, lọc theo ngôn ngữ, sắp xếp theo tên/ngày cập nhật.</w:t>
      </w:r>
    </w:p>
    <w:p>
      <w:pPr>
        <w:pStyle w:val="ListBullet"/>
        <w:spacing w:after="40"/>
        <w:ind w:left="317"/>
      </w:pPr>
      <w:r>
        <w:t>Nút “Tạo sách” mở form có tên bắt buộc, ngôn ngữ học, mô tả, ảnh bìa tuỳ chọn, trạng thái bản nháp/đã xuất bản nội bộ.</w:t>
      </w:r>
    </w:p>
    <w:p>
      <w:pPr>
        <w:pStyle w:val="ListBullet"/>
        <w:spacing w:after="40"/>
        <w:ind w:left="317"/>
      </w:pPr>
      <w:r>
        <w:t>Card sách hiển thị tên, ngôn ngữ, số bài, tổng số từ, ngày cập nhật và thao tác mở/chỉnh sửa/nhân bản/xóa.</w:t>
      </w:r>
    </w:p>
    <w:p>
      <w:pPr>
        <w:pStyle w:val="ListBullet"/>
        <w:spacing w:after="40"/>
        <w:ind w:left="317"/>
      </w:pPr>
      <w:r>
        <w:t>Sách trống vẫn tồn tại được nhưng không thể đưa vào phiên chơi cho tới khi có ít nhất một bài có ít nhất một từ hợp lệ.</w:t>
      </w:r>
    </w:p>
    <w:p>
      <w:pPr>
        <w:pStyle w:val="ListBullet"/>
        <w:spacing w:after="40"/>
        <w:ind w:left="317"/>
      </w:pPr>
      <w:r>
        <w:t>Người dùng chỉ nhìn thấy dữ liệu mình sở hữu hoặc được chia sẻ rõ ràng; MVP có thể chưa mở thư viện công khai.</w:t>
      </w:r>
    </w:p>
    <w:p>
      <w:pPr>
        <w:pStyle w:val="Heading2"/>
      </w:pPr>
      <w:r>
        <w:t>6.3. Quản lý bài học</w:t>
      </w:r>
    </w:p>
    <w:p>
      <w:pPr>
        <w:pStyle w:val="ListBullet"/>
        <w:spacing w:after="40"/>
        <w:ind w:left="317"/>
      </w:pPr>
      <w:r>
        <w:t>Trong trang chi tiết sách, hiển thị danh sách bài theo thứ tự; mỗi bài có tên, mô tả ngắn, số từ và trạng thái đủ điều kiện chơi.</w:t>
      </w:r>
    </w:p>
    <w:p>
      <w:pPr>
        <w:pStyle w:val="ListBullet"/>
        <w:spacing w:after="40"/>
        <w:ind w:left="317"/>
      </w:pPr>
      <w:r>
        <w:t>Tạo bài: tên bắt buộc; mô tả tuỳ chọn; thứ tự; có thể đặt mục tiêu học hoặc thời lượng dự kiến ở giai đoạn sau.</w:t>
      </w:r>
    </w:p>
    <w:p>
      <w:pPr>
        <w:pStyle w:val="ListBullet"/>
        <w:spacing w:after="40"/>
        <w:ind w:left="317"/>
      </w:pPr>
      <w:r>
        <w:t>Cho phép sửa tên/mô tả, sắp xếp kéo thả hoặc tăng/giảm thứ tự, nhân bản bài, xóa bài có xác nhận.</w:t>
      </w:r>
    </w:p>
    <w:p>
      <w:pPr>
        <w:pStyle w:val="ListBullet"/>
        <w:spacing w:after="40"/>
        <w:ind w:left="317"/>
      </w:pPr>
      <w:r>
        <w:t>Khi bài đang được dùng trong phiên LIVE, không cho thay đổi tập câu hỏi của phiên đang chạy. Thay đổi nội dung chỉ áp dụng cho phiên mới; báo cáo cũ dùng snapshot.</w:t>
      </w:r>
    </w:p>
    <w:p>
      <w:pPr>
        <w:pStyle w:val="ListBullet"/>
        <w:spacing w:after="40"/>
        <w:ind w:left="317"/>
      </w:pPr>
      <w:r>
        <w:t>Khi xóa bài có dữ liệu báo cáo, cần xác nhận rõ. Đề xuất xóa mềm nội dung nhưng giữ snapshot phục vụ lịch sử.</w:t>
      </w:r>
    </w:p>
    <w:p>
      <w:pPr>
        <w:pStyle w:val="Heading2"/>
      </w:pPr>
      <w:r>
        <w:t>6.4. Quản lý thẻ từ vựng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vAlign w:val="center"/>
            <w:tcMar>
              <w:top w:w="75" w:type="dxa"/>
              <w:start w:w="90" w:type="dxa"/>
              <w:bottom w:w="75" w:type="dxa"/>
              <w:end w:w="90" w:type="dxa"/>
            </w:tcMar>
            <w:shd w:fill="10172A"/>
          </w:tcPr>
          <w:p>
            <w:pPr>
              <w:spacing w:after="0" w:line="240" w:lineRule="auto"/>
            </w:pPr>
            <w:r/>
            <w:r>
              <w:rPr>
                <w:rFonts w:ascii="Aptos" w:hAnsi="Aptos"/>
                <w:b/>
                <w:color w:val="FFFFFF"/>
                <w:sz w:val="16"/>
              </w:rPr>
              <w:t>Trường</w:t>
            </w:r>
          </w:p>
        </w:tc>
        <w:tc>
          <w:tcPr>
            <w:tcW w:type="dxa" w:w="7200"/>
            <w:vAlign w:val="center"/>
            <w:tcMar>
              <w:top w:w="75" w:type="dxa"/>
              <w:start w:w="90" w:type="dxa"/>
              <w:bottom w:w="75" w:type="dxa"/>
              <w:end w:w="90" w:type="dxa"/>
            </w:tcMar>
            <w:shd w:fill="10172A"/>
          </w:tcPr>
          <w:p>
            <w:pPr>
              <w:spacing w:after="0" w:line="240" w:lineRule="auto"/>
            </w:pPr>
            <w:r/>
            <w:r>
              <w:rPr>
                <w:rFonts w:ascii="Aptos" w:hAnsi="Aptos"/>
                <w:b/>
                <w:color w:val="FFFFFF"/>
                <w:sz w:val="16"/>
              </w:rPr>
              <w:t>Quy định</w:t>
            </w:r>
          </w:p>
        </w:tc>
      </w:tr>
      <w:tr>
        <w:trPr>
          <w:cantSplit/>
        </w:trPr>
        <w:tc>
          <w:tcPr>
            <w:tcW w:type="dxa" w:w="2592"/>
            <w:vAlign w:val="center"/>
            <w:tcMar>
              <w:top w:w="75" w:type="dxa"/>
              <w:start w:w="90" w:type="dxa"/>
              <w:bottom w:w="75" w:type="dxa"/>
              <w:end w:w="90" w:type="dxa"/>
            </w:tcMar>
          </w:tcPr>
          <w:p>
            <w:pPr>
              <w:spacing w:after="0" w:line="240" w:lineRule="auto"/>
            </w:pPr>
            <w:r/>
            <w:r>
              <w:rPr>
                <w:rFonts w:ascii="Aptos" w:hAnsi="Aptos"/>
                <w:b w:val="0"/>
                <w:sz w:val="15"/>
              </w:rPr>
              <w:t>Từ/thuật ngữ (term)</w:t>
            </w:r>
          </w:p>
        </w:tc>
        <w:tc>
          <w:tcPr>
            <w:tcW w:type="dxa" w:w="7200"/>
            <w:vAlign w:val="center"/>
            <w:tcMar>
              <w:top w:w="75" w:type="dxa"/>
              <w:start w:w="90" w:type="dxa"/>
              <w:bottom w:w="75" w:type="dxa"/>
              <w:end w:w="90" w:type="dxa"/>
            </w:tcMar>
          </w:tcPr>
          <w:p>
            <w:pPr>
              <w:spacing w:after="0" w:line="240" w:lineRule="auto"/>
            </w:pPr>
            <w:r/>
            <w:r>
              <w:rPr>
                <w:rFonts w:ascii="Aptos" w:hAnsi="Aptos"/>
                <w:b w:val="0"/>
                <w:sz w:val="15"/>
              </w:rPr>
              <w:t>Bắt buộc; giữ nguyên Unicode; chuẩn hóa NFC; loại bỏ khoảng trắng dư.</w:t>
            </w:r>
          </w:p>
        </w:tc>
      </w:tr>
      <w:tr>
        <w:trPr>
          <w:cantSplit/>
        </w:trPr>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5"/>
              </w:rPr>
              <w:t>Nghĩa tiếng Việt (meaning)</w:t>
            </w:r>
          </w:p>
        </w:tc>
        <w:tc>
          <w:tcPr>
            <w:tcW w:type="dxa" w:w="7200"/>
            <w:vAlign w:val="center"/>
            <w:tcMar>
              <w:top w:w="75" w:type="dxa"/>
              <w:start w:w="90" w:type="dxa"/>
              <w:bottom w:w="75" w:type="dxa"/>
              <w:end w:w="90" w:type="dxa"/>
            </w:tcMar>
            <w:shd w:fill="F8FAFC"/>
          </w:tcPr>
          <w:p>
            <w:pPr>
              <w:spacing w:after="0" w:line="240" w:lineRule="auto"/>
            </w:pPr>
            <w:r/>
            <w:r>
              <w:rPr>
                <w:rFonts w:ascii="Aptos" w:hAnsi="Aptos"/>
                <w:b w:val="0"/>
                <w:sz w:val="15"/>
              </w:rPr>
              <w:t>Bắt buộc theo cấu trúc hiện tại; hỗ trợ nhiều nghĩa phân cách rõ ràng. Có thể cho phép nghĩa theo ngôn ngữ đích về sau.</w:t>
            </w:r>
          </w:p>
        </w:tc>
      </w:tr>
      <w:tr>
        <w:trPr>
          <w:cantSplit/>
        </w:trPr>
        <w:tc>
          <w:tcPr>
            <w:tcW w:type="dxa" w:w="2592"/>
            <w:vAlign w:val="center"/>
            <w:tcMar>
              <w:top w:w="75" w:type="dxa"/>
              <w:start w:w="90" w:type="dxa"/>
              <w:bottom w:w="75" w:type="dxa"/>
              <w:end w:w="90" w:type="dxa"/>
            </w:tcMar>
          </w:tcPr>
          <w:p>
            <w:pPr>
              <w:spacing w:after="0" w:line="240" w:lineRule="auto"/>
            </w:pPr>
            <w:r/>
            <w:r>
              <w:rPr>
                <w:rFonts w:ascii="Aptos" w:hAnsi="Aptos"/>
                <w:b w:val="0"/>
                <w:sz w:val="15"/>
              </w:rPr>
              <w:t>Phát âm/phiên âm (pronunciation)</w:t>
            </w:r>
          </w:p>
        </w:tc>
        <w:tc>
          <w:tcPr>
            <w:tcW w:type="dxa" w:w="7200"/>
            <w:vAlign w:val="center"/>
            <w:tcMar>
              <w:top w:w="75" w:type="dxa"/>
              <w:start w:w="90" w:type="dxa"/>
              <w:bottom w:w="75" w:type="dxa"/>
              <w:end w:w="90" w:type="dxa"/>
            </w:tcMar>
          </w:tcPr>
          <w:p>
            <w:pPr>
              <w:spacing w:after="0" w:line="240" w:lineRule="auto"/>
            </w:pPr>
            <w:r/>
            <w:r>
              <w:rPr>
                <w:rFonts w:ascii="Aptos" w:hAnsi="Aptos"/>
                <w:b w:val="0"/>
                <w:sz w:val="15"/>
              </w:rPr>
              <w:t>Tuỳ chọn; IPA cho Anh, Hiragana/romaji cho Nhật, Pinyin cho Trung giản thể; cấu hình theo mã ngôn ngữ.</w:t>
            </w:r>
          </w:p>
        </w:tc>
      </w:tr>
      <w:tr>
        <w:trPr>
          <w:cantSplit/>
        </w:trPr>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5"/>
              </w:rPr>
              <w:t>Đáp án chấp nhận thêm</w:t>
            </w:r>
          </w:p>
        </w:tc>
        <w:tc>
          <w:tcPr>
            <w:tcW w:type="dxa" w:w="7200"/>
            <w:vAlign w:val="center"/>
            <w:tcMar>
              <w:top w:w="75" w:type="dxa"/>
              <w:start w:w="90" w:type="dxa"/>
              <w:bottom w:w="75" w:type="dxa"/>
              <w:end w:w="90" w:type="dxa"/>
            </w:tcMar>
            <w:shd w:fill="F8FAFC"/>
          </w:tcPr>
          <w:p>
            <w:pPr>
              <w:spacing w:after="0" w:line="240" w:lineRule="auto"/>
            </w:pPr>
            <w:r/>
            <w:r>
              <w:rPr>
                <w:rFonts w:ascii="Aptos" w:hAnsi="Aptos"/>
                <w:b w:val="0"/>
                <w:sz w:val="15"/>
              </w:rPr>
              <w:t>Danh sách đáp án tương đương; trim/normalize khi so sánh; không so khớp gần đúng mặc định với từ có dấu/kanji.</w:t>
            </w:r>
          </w:p>
        </w:tc>
      </w:tr>
      <w:tr>
        <w:trPr>
          <w:cantSplit/>
        </w:trPr>
        <w:tc>
          <w:tcPr>
            <w:tcW w:type="dxa" w:w="2592"/>
            <w:vAlign w:val="center"/>
            <w:tcMar>
              <w:top w:w="75" w:type="dxa"/>
              <w:start w:w="90" w:type="dxa"/>
              <w:bottom w:w="75" w:type="dxa"/>
              <w:end w:w="90" w:type="dxa"/>
            </w:tcMar>
          </w:tcPr>
          <w:p>
            <w:pPr>
              <w:spacing w:after="0" w:line="240" w:lineRule="auto"/>
            </w:pPr>
            <w:r/>
            <w:r>
              <w:rPr>
                <w:rFonts w:ascii="Aptos" w:hAnsi="Aptos"/>
                <w:b w:val="0"/>
                <w:sz w:val="15"/>
              </w:rPr>
              <w:t>Thứ tự (orderIndex)</w:t>
            </w:r>
          </w:p>
        </w:tc>
        <w:tc>
          <w:tcPr>
            <w:tcW w:type="dxa" w:w="7200"/>
            <w:vAlign w:val="center"/>
            <w:tcMar>
              <w:top w:w="75" w:type="dxa"/>
              <w:start w:w="90" w:type="dxa"/>
              <w:bottom w:w="75" w:type="dxa"/>
              <w:end w:w="90" w:type="dxa"/>
            </w:tcMar>
          </w:tcPr>
          <w:p>
            <w:pPr>
              <w:spacing w:after="0" w:line="240" w:lineRule="auto"/>
            </w:pPr>
            <w:r/>
            <w:r>
              <w:rPr>
                <w:rFonts w:ascii="Aptos" w:hAnsi="Aptos"/>
                <w:b w:val="0"/>
                <w:sz w:val="15"/>
              </w:rPr>
              <w:t>Quyết định thứ tự mặc định trong bài; có thể trộn câu khi tạo phiên nếu giáo viên bật.</w:t>
            </w:r>
          </w:p>
        </w:tc>
      </w:tr>
      <w:tr>
        <w:trPr>
          <w:cantSplit/>
        </w:trPr>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5"/>
              </w:rPr>
              <w:t>Metadata</w:t>
            </w:r>
          </w:p>
        </w:tc>
        <w:tc>
          <w:tcPr>
            <w:tcW w:type="dxa" w:w="7200"/>
            <w:vAlign w:val="center"/>
            <w:tcMar>
              <w:top w:w="75" w:type="dxa"/>
              <w:start w:w="90" w:type="dxa"/>
              <w:bottom w:w="75" w:type="dxa"/>
              <w:end w:w="90" w:type="dxa"/>
            </w:tcMar>
            <w:shd w:fill="F8FAFC"/>
          </w:tcPr>
          <w:p>
            <w:pPr>
              <w:spacing w:after="0" w:line="240" w:lineRule="auto"/>
            </w:pPr>
            <w:r/>
            <w:r>
              <w:rPr>
                <w:rFonts w:ascii="Aptos" w:hAnsi="Aptos"/>
                <w:b w:val="0"/>
                <w:sz w:val="15"/>
              </w:rPr>
              <w:t>ID bền vững, lessonId, createdAt, updatedAt, createdBy; không lưu đáp án người chơi vào bản ghi nội dung.</w:t>
            </w:r>
          </w:p>
        </w:tc>
      </w:tr>
    </w:tbl>
    <w:p>
      <w:pPr>
        <w:spacing w:after="0"/>
      </w:pPr>
    </w:p>
    <w:p>
      <w:pPr>
        <w:pStyle w:val="Heading2"/>
      </w:pPr>
      <w:r>
        <w:t>6.5. Quy tắc ngôn ngữ</w:t>
      </w:r>
    </w:p>
    <w:p>
      <w:pPr>
        <w:pStyle w:val="ListBullet"/>
        <w:spacing w:after="40"/>
        <w:ind w:left="317"/>
      </w:pPr>
      <w:r>
        <w:t>Chỉ cho phép 4 ngôn ngữ cấu hình: vi, en, zh-CN và ja. Không có chức năng thêm mã ngôn ngữ mới.</w:t>
      </w:r>
    </w:p>
    <w:p>
      <w:pPr>
        <w:pStyle w:val="ListBullet"/>
        <w:spacing w:after="40"/>
        <w:ind w:left="317"/>
      </w:pPr>
      <w:r>
        <w:t>Tiếng Trung: chỉ dùng chữ giản thể zh-CN theo yêu cầu phạm vi; Pinyin có thể giữ dấu thanh, và việc chấp nhận không dấu phải được cài đặt rõ.</w:t>
      </w:r>
    </w:p>
    <w:p>
      <w:pPr>
        <w:pStyle w:val="ListBullet"/>
        <w:spacing w:after="40"/>
        <w:ind w:left="317"/>
      </w:pPr>
      <w:r>
        <w:t>Tiếng Nhật: hỗ trợ Kanji/Kana; romaji là đáp án thay thế khi giáo viên nhập/chọn cho phép.</w:t>
      </w:r>
    </w:p>
    <w:p>
      <w:pPr>
        <w:pStyle w:val="ListBullet"/>
        <w:spacing w:after="40"/>
        <w:ind w:left="317"/>
      </w:pPr>
      <w:r>
        <w:t>Tiếng Anh: không phân biệt chữ hoa/thường khi kiểm tra đáp án; xử lý khoảng trắng đầu/cuối và khoảng trắng liên tiếp.</w:t>
      </w:r>
    </w:p>
    <w:p>
      <w:pPr>
        <w:pStyle w:val="ListBullet"/>
        <w:spacing w:after="40"/>
        <w:ind w:left="317"/>
      </w:pPr>
      <w:r>
        <w:t>Tiếng Việt: kiểm tra dấu và chữ Unicode chính xác sau chuẩn hóa; nếu cần chấp nhận không dấu phải là một tùy chọn riêng để tránh nhập nhằng.</w:t>
      </w:r>
    </w:p>
    <w:p>
      <w:pPr>
        <w:pStyle w:val="ListBullet"/>
        <w:spacing w:after="40"/>
        <w:ind w:left="317"/>
      </w:pPr>
      <w:r>
        <w:t>Giao diện có 4 ngôn ngữ không có nghĩa logic gameplay đã hỗ trợ đủ 4 ngôn ngữ. Cần bổ sung cấu hình và test game tiếng Việt; trong HTML hiện tại LANGUAGES_CONFIG chỉ khai báo en, zh-CN và ja.</w:t>
      </w:r>
    </w:p>
    <w:p>
      <w:pPr>
        <w:pStyle w:val="Heading2"/>
      </w:pPr>
      <w:r>
        <w:t>6.6. Nhập/xuất và chuyển dữ liệu từ HTML cũ</w:t>
      </w:r>
    </w:p>
    <w:p>
      <w:pPr>
        <w:pStyle w:val="ListBullet"/>
        <w:spacing w:after="40"/>
        <w:ind w:left="317"/>
      </w:pPr>
      <w:r>
        <w:t>Giữ khả năng nhập/xuất JSON/CSV nhưng bổ sung kiểm tra schema phiên bản, giới hạn file và báo cáo các dòng lỗi.</w:t>
      </w:r>
    </w:p>
    <w:p>
      <w:pPr>
        <w:pStyle w:val="ListBullet"/>
        <w:spacing w:after="40"/>
        <w:ind w:left="317"/>
      </w:pPr>
      <w:r>
        <w:t>Kế hoạch chuyển dữ liệu: mỗi bộ từ hiện tại (set) được chuyển thành một Sách; các từ thuộc set được đưa vào một Bài mặc định “Bài 1 – dữ liệu nhập từ bộ từ cũ”. Người dùng xem lại tên bài trước khi hoàn tất.</w:t>
      </w:r>
    </w:p>
    <w:p>
      <w:pPr>
        <w:pStyle w:val="ListBullet"/>
        <w:spacing w:after="40"/>
        <w:ind w:left="317"/>
      </w:pPr>
      <w:r>
        <w:t>Giữ IDs nguồn nếu an toàn hoặc tạo ID mới có bảng ánh xạ để không làm mất dữ liệu; import không được âm thầm ghi đè dữ liệu trùng.</w:t>
      </w:r>
    </w:p>
    <w:p>
      <w:pPr>
        <w:pStyle w:val="ListBullet"/>
        <w:spacing w:after="40"/>
        <w:ind w:left="317"/>
      </w:pPr>
      <w:r>
        <w:t>LocalStorage chỉ là nguồn dữ liệu cục bộ của bản demo hiện tại; bản web đa tài khoản cần dùng API/DB làm nguồn dữ liệu chuẩn. Sau khi nhập dữ liệu, phải có thông báo số sách/bài/từ được thêm, bỏ qua và lỗi.</w:t>
      </w:r>
    </w:p>
    <w:p>
      <w:pPr>
        <w:pStyle w:val="Heading1"/>
      </w:pPr>
      <w:r>
        <w:t>7. Quản lý lớp học</w:t>
      </w:r>
    </w:p>
    <w:p>
      <w:pPr>
        <w:pStyle w:val="Heading2"/>
      </w:pPr>
      <w:r>
        <w:t>7.1. Danh sách lớp</w:t>
      </w:r>
    </w:p>
    <w:p>
      <w:r>
        <w:t>Dashboard có mục “Lớp học”, không dùng chung tên với “Ngôn ngữ học”. Mỗi lớp thuộc một giáo viên và có thể gắn ngôn ngữ chính, ví dụ “Tiếng Nhật N5 – Thứ 7” hoặc “English Vocabulary – Class A”.</w:t>
      </w:r>
    </w:p>
    <w:p>
      <w:pPr>
        <w:pStyle w:val="Heading2"/>
      </w:pPr>
      <w:r>
        <w:t>7.2. Tạo lớp</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75" w:type="dxa"/>
              <w:start w:w="90" w:type="dxa"/>
              <w:bottom w:w="75" w:type="dxa"/>
              <w:end w:w="90" w:type="dxa"/>
            </w:tcMar>
            <w:shd w:fill="10172A"/>
          </w:tcPr>
          <w:p>
            <w:pPr>
              <w:spacing w:after="0" w:line="240" w:lineRule="auto"/>
            </w:pPr>
            <w:r/>
            <w:r>
              <w:rPr>
                <w:rFonts w:ascii="Aptos" w:hAnsi="Aptos"/>
                <w:b/>
                <w:color w:val="FFFFFF"/>
                <w:sz w:val="16"/>
              </w:rPr>
              <w:t>Trường/cài đặt</w:t>
            </w:r>
          </w:p>
        </w:tc>
        <w:tc>
          <w:tcPr>
            <w:tcW w:type="dxa" w:w="7560"/>
            <w:vAlign w:val="center"/>
            <w:tcMar>
              <w:top w:w="75" w:type="dxa"/>
              <w:start w:w="90" w:type="dxa"/>
              <w:bottom w:w="75" w:type="dxa"/>
              <w:end w:w="90" w:type="dxa"/>
            </w:tcMar>
            <w:shd w:fill="10172A"/>
          </w:tcPr>
          <w:p>
            <w:pPr>
              <w:spacing w:after="0" w:line="240" w:lineRule="auto"/>
            </w:pPr>
            <w:r/>
            <w:r>
              <w:rPr>
                <w:rFonts w:ascii="Aptos" w:hAnsi="Aptos"/>
                <w:b/>
                <w:color w:val="FFFFFF"/>
                <w:sz w:val="16"/>
              </w:rPr>
              <w:t>Đặc tả đề xuất</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sz w:val="16"/>
              </w:rPr>
              <w:t>Tên lớp</w:t>
            </w:r>
          </w:p>
        </w:tc>
        <w:tc>
          <w:tcPr>
            <w:tcW w:type="dxa" w:w="7560"/>
            <w:vAlign w:val="center"/>
            <w:tcMar>
              <w:top w:w="75" w:type="dxa"/>
              <w:start w:w="90" w:type="dxa"/>
              <w:bottom w:w="75" w:type="dxa"/>
              <w:end w:w="90" w:type="dxa"/>
            </w:tcMar>
          </w:tcPr>
          <w:p>
            <w:pPr>
              <w:spacing w:after="0" w:line="240" w:lineRule="auto"/>
            </w:pPr>
            <w:r/>
            <w:r>
              <w:rPr>
                <w:rFonts w:ascii="Aptos" w:hAnsi="Aptos"/>
                <w:b w:val="0"/>
                <w:sz w:val="16"/>
              </w:rPr>
              <w:t>Bắt buộc; 3–80 ký tự; phải hiển thị dễ đọc trong dashboard và báo cáo.</w:t>
            </w:r>
          </w:p>
        </w:tc>
      </w:tr>
      <w:tr>
        <w:trPr>
          <w:cantSplit/>
        </w:trPr>
        <w:tc>
          <w:tcPr>
            <w:tcW w:type="dxa" w:w="2232"/>
            <w:vAlign w:val="center"/>
            <w:tcMar>
              <w:top w:w="75" w:type="dxa"/>
              <w:start w:w="90" w:type="dxa"/>
              <w:bottom w:w="75" w:type="dxa"/>
              <w:end w:w="90" w:type="dxa"/>
            </w:tcMar>
            <w:shd w:fill="F8FAFC"/>
          </w:tcPr>
          <w:p>
            <w:pPr>
              <w:spacing w:after="0" w:line="240" w:lineRule="auto"/>
            </w:pPr>
            <w:r/>
            <w:r>
              <w:rPr>
                <w:rFonts w:ascii="Aptos" w:hAnsi="Aptos"/>
                <w:b w:val="0"/>
                <w:sz w:val="16"/>
              </w:rPr>
              <w:t>Ngôn ngữ chính</w:t>
            </w:r>
          </w:p>
        </w:tc>
        <w:tc>
          <w:tcPr>
            <w:tcW w:type="dxa" w:w="7560"/>
            <w:vAlign w:val="center"/>
            <w:tcMar>
              <w:top w:w="75" w:type="dxa"/>
              <w:start w:w="90" w:type="dxa"/>
              <w:bottom w:w="75" w:type="dxa"/>
              <w:end w:w="90" w:type="dxa"/>
            </w:tcMar>
            <w:shd w:fill="F8FAFC"/>
          </w:tcPr>
          <w:p>
            <w:pPr>
              <w:spacing w:after="0" w:line="240" w:lineRule="auto"/>
            </w:pPr>
            <w:r/>
            <w:r>
              <w:rPr>
                <w:rFonts w:ascii="Aptos" w:hAnsi="Aptos"/>
                <w:b w:val="0"/>
                <w:sz w:val="16"/>
              </w:rPr>
              <w:t>Chọn một trong vi/en/zh-CN/ja; chủ yếu dùng để lọc nội dung phù hợp, không bắt buộc mọi bài của lớp phải cùng ngôn ngữ.</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sz w:val="16"/>
              </w:rPr>
              <w:t>Mô tả</w:t>
            </w:r>
          </w:p>
        </w:tc>
        <w:tc>
          <w:tcPr>
            <w:tcW w:type="dxa" w:w="7560"/>
            <w:vAlign w:val="center"/>
            <w:tcMar>
              <w:top w:w="75" w:type="dxa"/>
              <w:start w:w="90" w:type="dxa"/>
              <w:bottom w:w="75" w:type="dxa"/>
              <w:end w:w="90" w:type="dxa"/>
            </w:tcMar>
          </w:tcPr>
          <w:p>
            <w:pPr>
              <w:spacing w:after="0" w:line="240" w:lineRule="auto"/>
            </w:pPr>
            <w:r/>
            <w:r>
              <w:rPr>
                <w:rFonts w:ascii="Aptos" w:hAnsi="Aptos"/>
                <w:b w:val="0"/>
                <w:sz w:val="16"/>
              </w:rPr>
              <w:t>Tuỳ chọn; tối đa 500 ký tự.</w:t>
            </w:r>
          </w:p>
        </w:tc>
      </w:tr>
      <w:tr>
        <w:trPr>
          <w:cantSplit/>
        </w:trPr>
        <w:tc>
          <w:tcPr>
            <w:tcW w:type="dxa" w:w="2232"/>
            <w:vAlign w:val="center"/>
            <w:tcMar>
              <w:top w:w="75" w:type="dxa"/>
              <w:start w:w="90" w:type="dxa"/>
              <w:bottom w:w="75" w:type="dxa"/>
              <w:end w:w="90" w:type="dxa"/>
            </w:tcMar>
            <w:shd w:fill="F8FAFC"/>
          </w:tcPr>
          <w:p>
            <w:pPr>
              <w:spacing w:after="0" w:line="240" w:lineRule="auto"/>
            </w:pPr>
            <w:r/>
            <w:r>
              <w:rPr>
                <w:rFonts w:ascii="Aptos" w:hAnsi="Aptos"/>
                <w:b w:val="0"/>
                <w:sz w:val="16"/>
              </w:rPr>
              <w:t>Mã lớp</w:t>
            </w:r>
          </w:p>
        </w:tc>
        <w:tc>
          <w:tcPr>
            <w:tcW w:type="dxa" w:w="7560"/>
            <w:vAlign w:val="center"/>
            <w:tcMar>
              <w:top w:w="75" w:type="dxa"/>
              <w:start w:w="90" w:type="dxa"/>
              <w:bottom w:w="75" w:type="dxa"/>
              <w:end w:w="90" w:type="dxa"/>
            </w:tcMar>
            <w:shd w:fill="F8FAFC"/>
          </w:tcPr>
          <w:p>
            <w:pPr>
              <w:spacing w:after="0" w:line="240" w:lineRule="auto"/>
            </w:pPr>
            <w:r/>
            <w:r>
              <w:rPr>
                <w:rFonts w:ascii="Aptos" w:hAnsi="Aptos"/>
                <w:b w:val="0"/>
                <w:sz w:val="16"/>
              </w:rPr>
              <w:t>Sinh ngẫu nhiên, không tuần tự, không dễ đoán; có nút sao chép và đặt lại mã.</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sz w:val="16"/>
              </w:rPr>
              <w:t>Link/QR mời lớp</w:t>
            </w:r>
          </w:p>
        </w:tc>
        <w:tc>
          <w:tcPr>
            <w:tcW w:type="dxa" w:w="7560"/>
            <w:vAlign w:val="center"/>
            <w:tcMar>
              <w:top w:w="75" w:type="dxa"/>
              <w:start w:w="90" w:type="dxa"/>
              <w:bottom w:w="75" w:type="dxa"/>
              <w:end w:w="90" w:type="dxa"/>
            </w:tcMar>
          </w:tcPr>
          <w:p>
            <w:pPr>
              <w:spacing w:after="0" w:line="240" w:lineRule="auto"/>
            </w:pPr>
            <w:r/>
            <w:r>
              <w:rPr>
                <w:rFonts w:ascii="Aptos" w:hAnsi="Aptos"/>
                <w:b w:val="0"/>
                <w:sz w:val="16"/>
              </w:rPr>
              <w:t>Link dẫn tới trang tham gia lớp; QR chỉ mã hóa URL tham gia với token/code, không chứa email hay thông tin học sinh.</w:t>
            </w:r>
          </w:p>
        </w:tc>
      </w:tr>
      <w:tr>
        <w:trPr>
          <w:cantSplit/>
        </w:trPr>
        <w:tc>
          <w:tcPr>
            <w:tcW w:type="dxa" w:w="2232"/>
            <w:vAlign w:val="center"/>
            <w:tcMar>
              <w:top w:w="75" w:type="dxa"/>
              <w:start w:w="90" w:type="dxa"/>
              <w:bottom w:w="75" w:type="dxa"/>
              <w:end w:w="90" w:type="dxa"/>
            </w:tcMar>
            <w:shd w:fill="F8FAFC"/>
          </w:tcPr>
          <w:p>
            <w:pPr>
              <w:spacing w:after="0" w:line="240" w:lineRule="auto"/>
            </w:pPr>
            <w:r/>
            <w:r>
              <w:rPr>
                <w:rFonts w:ascii="Aptos" w:hAnsi="Aptos"/>
                <w:b w:val="0"/>
                <w:sz w:val="16"/>
              </w:rPr>
              <w:t>Danh sách thành viên</w:t>
            </w:r>
          </w:p>
        </w:tc>
        <w:tc>
          <w:tcPr>
            <w:tcW w:type="dxa" w:w="7560"/>
            <w:vAlign w:val="center"/>
            <w:tcMar>
              <w:top w:w="75" w:type="dxa"/>
              <w:start w:w="90" w:type="dxa"/>
              <w:bottom w:w="75" w:type="dxa"/>
              <w:end w:w="90" w:type="dxa"/>
            </w:tcMar>
            <w:shd w:fill="F8FAFC"/>
          </w:tcPr>
          <w:p>
            <w:pPr>
              <w:spacing w:after="0" w:line="240" w:lineRule="auto"/>
            </w:pPr>
            <w:r/>
            <w:r>
              <w:rPr>
                <w:rFonts w:ascii="Aptos" w:hAnsi="Aptos"/>
                <w:b w:val="0"/>
                <w:sz w:val="16"/>
              </w:rPr>
              <w:t>Tên hiển thị, trạng thái, ngày tham gia; email chỉ lưu nếu thực sự cần và được người dùng đồng ý.</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sz w:val="16"/>
              </w:rPr>
              <w:t>Trạng thái lớp</w:t>
            </w:r>
          </w:p>
        </w:tc>
        <w:tc>
          <w:tcPr>
            <w:tcW w:type="dxa" w:w="7560"/>
            <w:vAlign w:val="center"/>
            <w:tcMar>
              <w:top w:w="75" w:type="dxa"/>
              <w:start w:w="90" w:type="dxa"/>
              <w:bottom w:w="75" w:type="dxa"/>
              <w:end w:w="90" w:type="dxa"/>
            </w:tcMar>
          </w:tcPr>
          <w:p>
            <w:pPr>
              <w:spacing w:after="0" w:line="240" w:lineRule="auto"/>
            </w:pPr>
            <w:r/>
            <w:r>
              <w:rPr>
                <w:rFonts w:ascii="Aptos" w:hAnsi="Aptos"/>
                <w:b w:val="0"/>
                <w:sz w:val="16"/>
              </w:rPr>
              <w:t>Hoạt động / Đã lưu trữ. Lớp lưu trữ không nhận thành viên mới nhưng giữ lại báo cáo.</w:t>
            </w:r>
          </w:p>
        </w:tc>
      </w:tr>
    </w:tbl>
    <w:p>
      <w:pPr>
        <w:spacing w:after="0"/>
      </w:pPr>
    </w:p>
    <w:p>
      <w:pPr>
        <w:pStyle w:val="Heading2"/>
      </w:pPr>
      <w:r>
        <w:t>7.3. Luồng tham gia lớp</w:t>
      </w:r>
    </w:p>
    <w:p>
      <w:pPr>
        <w:spacing w:after="40"/>
        <w:ind w:left="403" w:hanging="317"/>
      </w:pPr>
      <w:r>
        <w:t>1. Giáo viên tạo lớp và chia sẻ mã/link/QR mời lớp.</w:t>
      </w:r>
    </w:p>
    <w:p>
      <w:pPr>
        <w:spacing w:after="40"/>
        <w:ind w:left="403" w:hanging="317"/>
      </w:pPr>
      <w:r>
        <w:t>2. Người học mở link hoặc nhập mã tại trang “Tham gia lớp”. Hệ thống kiểm tra mã còn hiệu lực và lớp có cho phép tham gia.</w:t>
      </w:r>
    </w:p>
    <w:p>
      <w:pPr>
        <w:spacing w:after="40"/>
        <w:ind w:left="403" w:hanging="317"/>
      </w:pPr>
      <w:r>
        <w:t>3. Nếu cần hồ sơ lâu dài, người học đăng nhập Google hoặc được giáo viên tạo hồ sơ học viên; nếu chỉ chơi một lần thì có thể vào phiên dưới tên khách.</w:t>
      </w:r>
    </w:p>
    <w:p>
      <w:pPr>
        <w:spacing w:after="40"/>
        <w:ind w:left="403" w:hanging="317"/>
      </w:pPr>
      <w:r>
        <w:t>4. Hệ thống kiểm tra thành viên trùng, hiển thị nội quy/tên lớp và xác nhận tham gia.</w:t>
      </w:r>
    </w:p>
    <w:p>
      <w:pPr>
        <w:spacing w:after="40"/>
        <w:ind w:left="403" w:hanging="317"/>
      </w:pPr>
      <w:r>
        <w:t>5. Giáo viên xem danh sách thành viên, có thể loại thành viên hoặc đặt lại mã mời. Hành động loại thành viên không tự xóa kết quả lịch sử đã phát sinh.</w:t>
      </w:r>
    </w:p>
    <w:p>
      <w:pPr>
        <w:pStyle w:val="Heading2"/>
      </w:pPr>
      <w:r>
        <w:t>7.4. Công cụ quản lý lớp</w:t>
      </w:r>
    </w:p>
    <w:p>
      <w:pPr>
        <w:pStyle w:val="ListBullet"/>
        <w:spacing w:after="40"/>
        <w:ind w:left="317"/>
      </w:pPr>
      <w:r>
        <w:t>Xem số thành viên, tìm kiếm theo tên, lọc thành viên còn hoạt động/đã rời.</w:t>
      </w:r>
    </w:p>
    <w:p>
      <w:pPr>
        <w:pStyle w:val="ListBullet"/>
        <w:spacing w:after="40"/>
        <w:ind w:left="317"/>
      </w:pPr>
      <w:r>
        <w:t>Mời thành viên bằng mã/link/QR; sao chép link; tải danh sách thành viên ở giai đoạn sau.</w:t>
      </w:r>
    </w:p>
    <w:p>
      <w:pPr>
        <w:pStyle w:val="ListBullet"/>
        <w:spacing w:after="40"/>
        <w:ind w:left="317"/>
      </w:pPr>
      <w:r>
        <w:t>Chọn lớp khi tạo phiên để kết quả được gắn với lớp đó; phiên không gắn lớp vẫn chơi được như một buổi chơi độc lập.</w:t>
      </w:r>
    </w:p>
    <w:p>
      <w:pPr>
        <w:pStyle w:val="ListBullet"/>
        <w:spacing w:after="40"/>
        <w:ind w:left="317"/>
      </w:pPr>
      <w:r>
        <w:t>Xem lịch sử phiên của lớp, điểm trung bình, số người tham gia, số câu đúng theo từng bài; báo cáo chỉ hiển thị dữ liệu lớp mà giáo viên sở hữu.</w:t>
      </w:r>
    </w:p>
    <w:p>
      <w:pPr>
        <w:pStyle w:val="ListBullet"/>
        <w:spacing w:after="40"/>
        <w:ind w:left="317"/>
      </w:pPr>
      <w:r>
        <w:t>Không cho thành viên thường sửa nội dung, thay cài đặt lớp hoặc điều khiển phiên.</w:t>
      </w:r>
    </w:p>
    <w:tbl>
      <w:tblPr>
        <w:tblW w:type="auto" w:w="0"/>
        <w:jc w:val="center"/>
        <w:tblLayout w:type="fixed"/>
        <w:tblLook w:firstColumn="1" w:firstRow="1" w:lastColumn="0" w:lastRow="0" w:noHBand="0" w:noVBand="1" w:val="04A0"/>
      </w:tblPr>
      <w:tblGrid>
        <w:gridCol w:w="9936"/>
      </w:tblGrid>
      <w:tr>
        <w:trPr>
          <w:cantSplit/>
        </w:trPr>
        <w:tc>
          <w:tcPr>
            <w:tcW w:type="dxa" w:w="10166"/>
            <w:shd w:fill="FEF3C7"/>
            <w:vAlign w:val="center"/>
            <w:tcMar>
              <w:top w:w="75" w:type="dxa"/>
              <w:start w:w="90" w:type="dxa"/>
              <w:bottom w:w="75" w:type="dxa"/>
              <w:end w:w="90" w:type="dxa"/>
            </w:tcMar>
          </w:tcPr>
          <w:p>
            <w:pPr>
              <w:spacing w:after="0" w:line="240" w:lineRule="auto"/>
            </w:pPr>
            <w:r/>
            <w:r>
              <w:rPr>
                <w:rFonts w:ascii="Aptos" w:hAnsi="Aptos"/>
                <w:b/>
                <w:color w:val="10172A"/>
                <w:sz w:val="18"/>
              </w:rPr>
              <w:t>Tách mã lớp và mã phiên chơi: mã lớp dùng để tham gia một nhóm học lâu dài; mã phiên/QR game dùng để vào một ván cụ thể. Mã phiên hết hiệu lực khi phiên đóng; mã lớp chỉ đổi khi giáo viên chủ động đặt lại.</w:t>
            </w:r>
          </w:p>
        </w:tc>
      </w:tr>
    </w:tbl>
    <w:p>
      <w:pPr>
        <w:spacing w:after="20"/>
      </w:pPr>
    </w:p>
    <w:p>
      <w:pPr>
        <w:pStyle w:val="Heading1"/>
      </w:pPr>
      <w:r>
        <w:t>8. Tạo và quản lý phiên chơi trực tiếp</w:t>
      </w:r>
    </w:p>
    <w:p>
      <w:pPr>
        <w:pStyle w:val="Heading2"/>
      </w:pPr>
      <w:r>
        <w:t>8.1. Luồng tạo phiên</w:t>
      </w:r>
    </w:p>
    <w:p>
      <w:pPr>
        <w:spacing w:after="40"/>
        <w:ind w:left="403" w:hanging="317"/>
      </w:pPr>
      <w:r>
        <w:t>1. Giáo viên vào Sách → Bài học, bấm “Tổ chức chơi trực tiếp”. Có thể cũng bắt đầu từ trang Lớp học và chọn một bài phù hợp.</w:t>
      </w:r>
    </w:p>
    <w:p>
      <w:pPr>
        <w:spacing w:after="40"/>
        <w:ind w:left="403" w:hanging="317"/>
      </w:pPr>
      <w:r>
        <w:t>2. Hệ thống hiển thị màn hình cấu hình: tên phiên; lớp gắn kèm (tuỳ chọn); số lượng từ/câu; thứ tự tuần tự hoặc ngẫu nhiên; chế độ thẻ; tốc độ; âm thanh; quy tắc điểm; cho phép vào muộn; cho phép biệt danh hay chọn từ danh sách lớp.</w:t>
      </w:r>
    </w:p>
    <w:p>
      <w:pPr>
        <w:spacing w:after="40"/>
        <w:ind w:left="403" w:hanging="317"/>
      </w:pPr>
      <w:r>
        <w:t>3. Giáo viên xem trước một vài thẻ để kiểm tra nội dung, nhưng không được thay đổi đáp án bí mật từ màn preview của người chơi.</w:t>
      </w:r>
    </w:p>
    <w:p>
      <w:pPr>
        <w:spacing w:after="40"/>
        <w:ind w:left="403" w:hanging="317"/>
      </w:pPr>
      <w:r>
        <w:t>4. Khi xác nhận “Tạo phòng”, backend tạo LiveSession, snapshot danh sách thẻ/câu và các cài đặt; sinh PIN ngắn có kiểm soát va chạm, join URL và QR.</w:t>
      </w:r>
    </w:p>
    <w:p>
      <w:pPr>
        <w:spacing w:after="40"/>
        <w:ind w:left="403" w:hanging="317"/>
      </w:pPr>
      <w:r>
        <w:t>5. Chuyển sang Host Lobby. Chỉ khi giáo viên nhấn “Bắt đầu trò chơi” mới chuyển trạng thái LIVE và phát cùng sự kiện bắt đầu cho tất cả người chơi.</w:t>
      </w:r>
    </w:p>
    <w:p>
      <w:pPr>
        <w:pStyle w:val="Heading2"/>
      </w:pPr>
      <w:r>
        <w:t>8.2. Cấu hình phiên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vAlign w:val="center"/>
            <w:tcMar>
              <w:top w:w="75" w:type="dxa"/>
              <w:start w:w="90" w:type="dxa"/>
              <w:bottom w:w="75" w:type="dxa"/>
              <w:end w:w="90" w:type="dxa"/>
            </w:tcMar>
            <w:shd w:fill="10172A"/>
          </w:tcPr>
          <w:p>
            <w:pPr>
              <w:spacing w:after="0" w:line="240" w:lineRule="auto"/>
            </w:pPr>
            <w:r/>
            <w:r>
              <w:rPr>
                <w:rFonts w:ascii="Aptos" w:hAnsi="Aptos"/>
                <w:b/>
                <w:color w:val="FFFFFF"/>
                <w:sz w:val="16"/>
              </w:rPr>
              <w:t>Cài đặt</w:t>
            </w:r>
          </w:p>
        </w:tc>
        <w:tc>
          <w:tcPr>
            <w:tcW w:type="dxa" w:w="5328"/>
            <w:vAlign w:val="center"/>
            <w:tcMar>
              <w:top w:w="75" w:type="dxa"/>
              <w:start w:w="90" w:type="dxa"/>
              <w:bottom w:w="75" w:type="dxa"/>
              <w:end w:w="90" w:type="dxa"/>
            </w:tcMar>
            <w:shd w:fill="10172A"/>
          </w:tcPr>
          <w:p>
            <w:pPr>
              <w:spacing w:after="0" w:line="240" w:lineRule="auto"/>
            </w:pPr>
            <w:r/>
            <w:r>
              <w:rPr>
                <w:rFonts w:ascii="Aptos" w:hAnsi="Aptos"/>
                <w:b/>
                <w:color w:val="FFFFFF"/>
                <w:sz w:val="16"/>
              </w:rPr>
              <w:t>Hành vi mong muốn</w:t>
            </w:r>
          </w:p>
        </w:tc>
        <w:tc>
          <w:tcPr>
            <w:tcW w:type="dxa" w:w="2592"/>
            <w:vAlign w:val="center"/>
            <w:tcMar>
              <w:top w:w="75" w:type="dxa"/>
              <w:start w:w="90" w:type="dxa"/>
              <w:bottom w:w="75" w:type="dxa"/>
              <w:end w:w="90" w:type="dxa"/>
            </w:tcMar>
            <w:shd w:fill="10172A"/>
          </w:tcPr>
          <w:p>
            <w:pPr>
              <w:spacing w:after="0" w:line="240" w:lineRule="auto"/>
            </w:pPr>
            <w:r/>
            <w:r>
              <w:rPr>
                <w:rFonts w:ascii="Aptos" w:hAnsi="Aptos"/>
                <w:b/>
                <w:color w:val="FFFFFF"/>
                <w:sz w:val="16"/>
              </w:rPr>
              <w:t>Mặc định MVP đề xuất</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4"/>
              </w:rPr>
              <w:t>Bài học</w:t>
            </w:r>
          </w:p>
        </w:tc>
        <w:tc>
          <w:tcPr>
            <w:tcW w:type="dxa" w:w="5328"/>
            <w:vAlign w:val="center"/>
            <w:tcMar>
              <w:top w:w="75" w:type="dxa"/>
              <w:start w:w="90" w:type="dxa"/>
              <w:bottom w:w="75" w:type="dxa"/>
              <w:end w:w="90" w:type="dxa"/>
            </w:tcMar>
          </w:tcPr>
          <w:p>
            <w:pPr>
              <w:spacing w:after="0" w:line="240" w:lineRule="auto"/>
            </w:pPr>
            <w:r/>
            <w:r>
              <w:rPr>
                <w:rFonts w:ascii="Aptos" w:hAnsi="Aptos"/>
                <w:b w:val="0"/>
                <w:sz w:val="14"/>
              </w:rPr>
              <w:t>Chỉ chọn bài thuộc sách mà giáo viên được phép sử dụng; bài phải có từ hợp lệ.</w:t>
            </w:r>
          </w:p>
        </w:tc>
        <w:tc>
          <w:tcPr>
            <w:tcW w:type="dxa" w:w="2592"/>
            <w:vAlign w:val="center"/>
            <w:tcMar>
              <w:top w:w="75" w:type="dxa"/>
              <w:start w:w="90" w:type="dxa"/>
              <w:bottom w:w="75" w:type="dxa"/>
              <w:end w:w="90" w:type="dxa"/>
            </w:tcMar>
          </w:tcPr>
          <w:p>
            <w:pPr>
              <w:spacing w:after="0" w:line="240" w:lineRule="auto"/>
            </w:pPr>
            <w:r/>
            <w:r>
              <w:rPr>
                <w:rFonts w:ascii="Aptos" w:hAnsi="Aptos"/>
                <w:b w:val="0"/>
                <w:sz w:val="14"/>
              </w:rPr>
              <w:t>Bắt buộc chọn 1 bài</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4"/>
              </w:rPr>
              <w:t>Số thẻ/lượt</w:t>
            </w:r>
          </w:p>
        </w:tc>
        <w:tc>
          <w:tcPr>
            <w:tcW w:type="dxa" w:w="5328"/>
            <w:vAlign w:val="center"/>
            <w:tcMar>
              <w:top w:w="75" w:type="dxa"/>
              <w:start w:w="90" w:type="dxa"/>
              <w:bottom w:w="75" w:type="dxa"/>
              <w:end w:w="90" w:type="dxa"/>
            </w:tcMar>
            <w:shd w:fill="F8FAFC"/>
          </w:tcPr>
          <w:p>
            <w:pPr>
              <w:spacing w:after="0" w:line="240" w:lineRule="auto"/>
            </w:pPr>
            <w:r/>
            <w:r>
              <w:rPr>
                <w:rFonts w:ascii="Aptos" w:hAnsi="Aptos"/>
                <w:b w:val="0"/>
                <w:sz w:val="14"/>
              </w:rPr>
              <w:t>Chơi toàn bộ hoặc số thẻ được chọn; không vượt số từ hợp lệ.</w:t>
            </w:r>
          </w:p>
        </w:tc>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4"/>
              </w:rPr>
              <w:t>Toàn bộ từ trong bài</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4"/>
              </w:rPr>
              <w:t>Thứ tự</w:t>
            </w:r>
          </w:p>
        </w:tc>
        <w:tc>
          <w:tcPr>
            <w:tcW w:type="dxa" w:w="5328"/>
            <w:vAlign w:val="center"/>
            <w:tcMar>
              <w:top w:w="75" w:type="dxa"/>
              <w:start w:w="90" w:type="dxa"/>
              <w:bottom w:w="75" w:type="dxa"/>
              <w:end w:w="90" w:type="dxa"/>
            </w:tcMar>
          </w:tcPr>
          <w:p>
            <w:pPr>
              <w:spacing w:after="0" w:line="240" w:lineRule="auto"/>
            </w:pPr>
            <w:r/>
            <w:r>
              <w:rPr>
                <w:rFonts w:ascii="Aptos" w:hAnsi="Aptos"/>
                <w:b w:val="0"/>
                <w:sz w:val="14"/>
              </w:rPr>
              <w:t>Theo thứ tự bài hoặc trộn ngẫu nhiên; seed/lựa chọn được lưu để tái hiện báo cáo.</w:t>
            </w:r>
          </w:p>
        </w:tc>
        <w:tc>
          <w:tcPr>
            <w:tcW w:type="dxa" w:w="2592"/>
            <w:vAlign w:val="center"/>
            <w:tcMar>
              <w:top w:w="75" w:type="dxa"/>
              <w:start w:w="90" w:type="dxa"/>
              <w:bottom w:w="75" w:type="dxa"/>
              <w:end w:w="90" w:type="dxa"/>
            </w:tcMar>
          </w:tcPr>
          <w:p>
            <w:pPr>
              <w:spacing w:after="0" w:line="240" w:lineRule="auto"/>
            </w:pPr>
            <w:r/>
            <w:r>
              <w:rPr>
                <w:rFonts w:ascii="Aptos" w:hAnsi="Aptos"/>
                <w:b w:val="0"/>
                <w:sz w:val="14"/>
              </w:rPr>
              <w:t>Theo thứ tự bài</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4"/>
              </w:rPr>
              <w:t>Chế độ thẻ</w:t>
            </w:r>
          </w:p>
        </w:tc>
        <w:tc>
          <w:tcPr>
            <w:tcW w:type="dxa" w:w="5328"/>
            <w:vAlign w:val="center"/>
            <w:tcMar>
              <w:top w:w="75" w:type="dxa"/>
              <w:start w:w="90" w:type="dxa"/>
              <w:bottom w:w="75" w:type="dxa"/>
              <w:end w:w="90" w:type="dxa"/>
            </w:tcMar>
            <w:shd w:fill="F8FAFC"/>
          </w:tcPr>
          <w:p>
            <w:pPr>
              <w:spacing w:after="0" w:line="240" w:lineRule="auto"/>
            </w:pPr>
            <w:r/>
            <w:r>
              <w:rPr>
                <w:rFonts w:ascii="Aptos" w:hAnsi="Aptos"/>
                <w:b w:val="0"/>
                <w:sz w:val="14"/>
              </w:rPr>
              <w:t>spelling / reading / meaning / mixed theo logic game hiện có.</w:t>
            </w:r>
          </w:p>
        </w:tc>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4"/>
              </w:rPr>
              <w:t>Mixed hoặc cấu hình giáo viên chọn</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4"/>
              </w:rPr>
              <w:t>Tốc độ/nhịp</w:t>
            </w:r>
          </w:p>
        </w:tc>
        <w:tc>
          <w:tcPr>
            <w:tcW w:type="dxa" w:w="5328"/>
            <w:vAlign w:val="center"/>
            <w:tcMar>
              <w:top w:w="75" w:type="dxa"/>
              <w:start w:w="90" w:type="dxa"/>
              <w:bottom w:w="75" w:type="dxa"/>
              <w:end w:w="90" w:type="dxa"/>
            </w:tcMar>
          </w:tcPr>
          <w:p>
            <w:pPr>
              <w:spacing w:after="0" w:line="240" w:lineRule="auto"/>
            </w:pPr>
            <w:r/>
            <w:r>
              <w:rPr>
                <w:rFonts w:ascii="Aptos" w:hAnsi="Aptos"/>
                <w:b w:val="0"/>
                <w:sz w:val="14"/>
              </w:rPr>
              <w:t>Giữ slow/normal/fast; backend quyết định mốc bắt đầu/kết thúc mỗi thẻ.</w:t>
            </w:r>
          </w:p>
        </w:tc>
        <w:tc>
          <w:tcPr>
            <w:tcW w:type="dxa" w:w="2592"/>
            <w:vAlign w:val="center"/>
            <w:tcMar>
              <w:top w:w="75" w:type="dxa"/>
              <w:start w:w="90" w:type="dxa"/>
              <w:bottom w:w="75" w:type="dxa"/>
              <w:end w:w="90" w:type="dxa"/>
            </w:tcMar>
          </w:tcPr>
          <w:p>
            <w:pPr>
              <w:spacing w:after="0" w:line="240" w:lineRule="auto"/>
            </w:pPr>
            <w:r/>
            <w:r>
              <w:rPr>
                <w:rFonts w:ascii="Aptos" w:hAnsi="Aptos"/>
                <w:b w:val="0"/>
                <w:sz w:val="14"/>
              </w:rPr>
              <w:t>Normal</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4"/>
              </w:rPr>
              <w:t>Điểm số</w:t>
            </w:r>
          </w:p>
        </w:tc>
        <w:tc>
          <w:tcPr>
            <w:tcW w:type="dxa" w:w="5328"/>
            <w:vAlign w:val="center"/>
            <w:tcMar>
              <w:top w:w="75" w:type="dxa"/>
              <w:start w:w="90" w:type="dxa"/>
              <w:bottom w:w="75" w:type="dxa"/>
              <w:end w:w="90" w:type="dxa"/>
            </w:tcMar>
            <w:shd w:fill="F8FAFC"/>
          </w:tcPr>
          <w:p>
            <w:pPr>
              <w:spacing w:after="0" w:line="240" w:lineRule="auto"/>
            </w:pPr>
            <w:r/>
            <w:r>
              <w:rPr>
                <w:rFonts w:ascii="Aptos" w:hAnsi="Aptos"/>
                <w:b w:val="0"/>
                <w:sz w:val="14"/>
              </w:rPr>
              <w:t>Điểm theo tốc độ, combo; có lựa chọn “ưu tiên độ chính xác” trong tương lai.</w:t>
            </w:r>
          </w:p>
        </w:tc>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4"/>
              </w:rPr>
              <w:t>Điểm tốc độ + combo theo công thức đề xuất ở mục 10</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4"/>
              </w:rPr>
              <w:t>Âm thanh</w:t>
            </w:r>
          </w:p>
        </w:tc>
        <w:tc>
          <w:tcPr>
            <w:tcW w:type="dxa" w:w="5328"/>
            <w:vAlign w:val="center"/>
            <w:tcMar>
              <w:top w:w="75" w:type="dxa"/>
              <w:start w:w="90" w:type="dxa"/>
              <w:bottom w:w="75" w:type="dxa"/>
              <w:end w:w="90" w:type="dxa"/>
            </w:tcMar>
          </w:tcPr>
          <w:p>
            <w:pPr>
              <w:spacing w:after="0" w:line="240" w:lineRule="auto"/>
            </w:pPr>
            <w:r/>
            <w:r>
              <w:rPr>
                <w:rFonts w:ascii="Aptos" w:hAnsi="Aptos"/>
                <w:b w:val="0"/>
                <w:sz w:val="14"/>
              </w:rPr>
              <w:t>Lobby music/SFX và TTS; người chơi có quyền tắt âm cục bộ.</w:t>
            </w:r>
          </w:p>
        </w:tc>
        <w:tc>
          <w:tcPr>
            <w:tcW w:type="dxa" w:w="2592"/>
            <w:vAlign w:val="center"/>
            <w:tcMar>
              <w:top w:w="75" w:type="dxa"/>
              <w:start w:w="90" w:type="dxa"/>
              <w:bottom w:w="75" w:type="dxa"/>
              <w:end w:w="90" w:type="dxa"/>
            </w:tcMar>
          </w:tcPr>
          <w:p>
            <w:pPr>
              <w:spacing w:after="0" w:line="240" w:lineRule="auto"/>
            </w:pPr>
            <w:r/>
            <w:r>
              <w:rPr>
                <w:rFonts w:ascii="Aptos" w:hAnsi="Aptos"/>
                <w:b w:val="0"/>
                <w:sz w:val="14"/>
              </w:rPr>
              <w:t>Tắt nhạc nền nếu chưa có tài nguyên được cấp phép</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4"/>
              </w:rPr>
              <w:t>Cho phép vào muộn</w:t>
            </w:r>
          </w:p>
        </w:tc>
        <w:tc>
          <w:tcPr>
            <w:tcW w:type="dxa" w:w="5328"/>
            <w:vAlign w:val="center"/>
            <w:tcMar>
              <w:top w:w="75" w:type="dxa"/>
              <w:start w:w="90" w:type="dxa"/>
              <w:bottom w:w="75" w:type="dxa"/>
              <w:end w:w="90" w:type="dxa"/>
            </w:tcMar>
            <w:shd w:fill="F8FAFC"/>
          </w:tcPr>
          <w:p>
            <w:pPr>
              <w:spacing w:after="0" w:line="240" w:lineRule="auto"/>
            </w:pPr>
            <w:r/>
            <w:r>
              <w:rPr>
                <w:rFonts w:ascii="Aptos" w:hAnsi="Aptos"/>
                <w:b w:val="0"/>
                <w:sz w:val="14"/>
              </w:rPr>
              <w:t>Nếu bật, người mới vào được bắt đầu từ thẻ hiện tại, không được cộng điểm cho các thẻ đã qua.</w:t>
            </w:r>
          </w:p>
        </w:tc>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4"/>
              </w:rPr>
              <w:t>Bật trong lobby; giáo viên có thể khóa khi LIVE</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4"/>
              </w:rPr>
              <w:t>Hiển thị đáp án</w:t>
            </w:r>
          </w:p>
        </w:tc>
        <w:tc>
          <w:tcPr>
            <w:tcW w:type="dxa" w:w="5328"/>
            <w:vAlign w:val="center"/>
            <w:tcMar>
              <w:top w:w="75" w:type="dxa"/>
              <w:start w:w="90" w:type="dxa"/>
              <w:bottom w:w="75" w:type="dxa"/>
              <w:end w:w="90" w:type="dxa"/>
            </w:tcMar>
          </w:tcPr>
          <w:p>
            <w:pPr>
              <w:spacing w:after="0" w:line="240" w:lineRule="auto"/>
            </w:pPr>
            <w:r/>
            <w:r>
              <w:rPr>
                <w:rFonts w:ascii="Aptos" w:hAnsi="Aptos"/>
                <w:b w:val="0"/>
                <w:sz w:val="14"/>
              </w:rPr>
              <w:t>Đáp án/giải thích chỉ xuất hiện sau khi lượt đóng hoặc ở màn host.</w:t>
            </w:r>
          </w:p>
        </w:tc>
        <w:tc>
          <w:tcPr>
            <w:tcW w:type="dxa" w:w="2592"/>
            <w:vAlign w:val="center"/>
            <w:tcMar>
              <w:top w:w="75" w:type="dxa"/>
              <w:start w:w="90" w:type="dxa"/>
              <w:bottom w:w="75" w:type="dxa"/>
              <w:end w:w="90" w:type="dxa"/>
            </w:tcMar>
          </w:tcPr>
          <w:p>
            <w:pPr>
              <w:spacing w:after="0" w:line="240" w:lineRule="auto"/>
            </w:pPr>
            <w:r/>
            <w:r>
              <w:rPr>
                <w:rFonts w:ascii="Aptos" w:hAnsi="Aptos"/>
                <w:b w:val="0"/>
                <w:sz w:val="14"/>
              </w:rPr>
              <w:t>Không tiết lộ đáp án trước khi đóng lượt</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4"/>
              </w:rPr>
              <w:t>Bảo vệ phòng</w:t>
            </w:r>
          </w:p>
        </w:tc>
        <w:tc>
          <w:tcPr>
            <w:tcW w:type="dxa" w:w="5328"/>
            <w:vAlign w:val="center"/>
            <w:tcMar>
              <w:top w:w="75" w:type="dxa"/>
              <w:start w:w="90" w:type="dxa"/>
              <w:bottom w:w="75" w:type="dxa"/>
              <w:end w:w="90" w:type="dxa"/>
            </w:tcMar>
            <w:shd w:fill="F8FAFC"/>
          </w:tcPr>
          <w:p>
            <w:pPr>
              <w:spacing w:after="0" w:line="240" w:lineRule="auto"/>
            </w:pPr>
            <w:r/>
            <w:r>
              <w:rPr>
                <w:rFonts w:ascii="Aptos" w:hAnsi="Aptos"/>
                <w:b w:val="0"/>
                <w:sz w:val="14"/>
              </w:rPr>
              <w:t>Khóa người chơi mới, loại người chơi không phù hợp, đóng PIN sau khi bắt đầu nếu muốn.</w:t>
            </w:r>
          </w:p>
        </w:tc>
        <w:tc>
          <w:tcPr>
            <w:tcW w:type="dxa" w:w="2592"/>
            <w:vAlign w:val="center"/>
            <w:tcMar>
              <w:top w:w="75" w:type="dxa"/>
              <w:start w:w="90" w:type="dxa"/>
              <w:bottom w:w="75" w:type="dxa"/>
              <w:end w:w="90" w:type="dxa"/>
            </w:tcMar>
            <w:shd w:fill="F8FAFC"/>
          </w:tcPr>
          <w:p>
            <w:pPr>
              <w:spacing w:after="0" w:line="240" w:lineRule="auto"/>
            </w:pPr>
            <w:r/>
            <w:r>
              <w:rPr>
                <w:rFonts w:ascii="Aptos" w:hAnsi="Aptos"/>
                <w:b w:val="0"/>
                <w:sz w:val="14"/>
              </w:rPr>
              <w:t>Có thao tác khóa và loại người chơi</w:t>
            </w:r>
          </w:p>
        </w:tc>
      </w:tr>
    </w:tbl>
    <w:p>
      <w:pPr>
        <w:spacing w:after="0"/>
      </w:pPr>
    </w:p>
    <w:p>
      <w:pPr>
        <w:pStyle w:val="Heading2"/>
      </w:pPr>
      <w:r>
        <w:t>8.3. Màn hình Host Lobby</w:t>
      </w:r>
    </w:p>
    <w:p>
      <w:r>
        <w:t>Đây là màn hình giáo viên chiếu lên màn hình lớn trong lớp. Nó khác màn hình người chơi; không phải một bản sao đầy đủ của màn hình nhập đáp án.</w:t>
      </w:r>
    </w:p>
    <w:p>
      <w:pPr>
        <w:pStyle w:val="ListBullet"/>
        <w:spacing w:after="40"/>
        <w:ind w:left="317"/>
      </w:pPr>
      <w:r>
        <w:t>Phần trung tâm: QR lớn, PIN dễ đọc và nút sao chép liên kết; tên bài học, sách, ngôn ngữ và lớp (nếu có).</w:t>
      </w:r>
    </w:p>
    <w:p>
      <w:pPr>
        <w:pStyle w:val="ListBullet"/>
        <w:spacing w:after="40"/>
        <w:ind w:left="317"/>
      </w:pPr>
      <w:r>
        <w:t>Phần thành viên: số người đã tham gia, danh sách nickname theo thời gian thực, chỉ báo đang kết nối/đã mất kết nối; có thể loại người chơi trước khi bắt đầu.</w:t>
      </w:r>
    </w:p>
    <w:p>
      <w:pPr>
        <w:pStyle w:val="ListBullet"/>
        <w:spacing w:after="40"/>
        <w:ind w:left="317"/>
      </w:pPr>
      <w:r>
        <w:t>Nút hành động: “Bắt đầu trò chơi”, “Khóa tham gia”, “Sao chép link”, “Hủy phiên”. Nút bắt đầu hiển thị trạng thái disabled nếu bài không hợp lệ hoặc chưa có người chơi (tuỳ cấu hình cho phép chơi một mình).</w:t>
      </w:r>
    </w:p>
    <w:p>
      <w:pPr>
        <w:pStyle w:val="ListBullet"/>
        <w:spacing w:after="40"/>
        <w:ind w:left="317"/>
      </w:pPr>
      <w:r>
        <w:t>Sau khi người chơi vào, host nhận sự kiện cập nhật danh sách ngay, không yêu cầu tải lại trang.</w:t>
      </w:r>
    </w:p>
    <w:p>
      <w:pPr>
        <w:pStyle w:val="ListBullet"/>
        <w:spacing w:after="40"/>
        <w:ind w:left="317"/>
      </w:pPr>
      <w:r>
        <w:t>Hiển thị nhắc nhở “Người chơi mở camera, quét QR và nhập tên”; PIN không nên được chia sẻ công khai không kiểm soát.</w:t>
      </w:r>
    </w:p>
    <w:p>
      <w:pPr>
        <w:pStyle w:val="Heading2"/>
      </w:pPr>
      <w:r>
        <w:t>8.4. Màn hình host khi đang chơi</w:t>
      </w:r>
    </w:p>
    <w:p>
      <w:pPr>
        <w:pStyle w:val="ListBullet"/>
        <w:spacing w:after="40"/>
        <w:ind w:left="317"/>
      </w:pPr>
      <w:r>
        <w:t>Hiển thị thẻ đang hoạt động theo đúng thiết kế game LexiVerse: card rơi, tiêu đề bài, tiến độ x/y, thanh thời gian/độ cao, trạng thái âm thanh và chủ đề màu.</w:t>
      </w:r>
    </w:p>
    <w:p>
      <w:pPr>
        <w:pStyle w:val="ListBullet"/>
        <w:spacing w:after="40"/>
        <w:ind w:left="317"/>
      </w:pPr>
      <w:r>
        <w:t>Khu vực host: số người đã gửi đáp án, đang chờ, đúng/sai/hết giờ; có thể xem thống kê tổng hợp nhưng không nhất thiết phơi bày nội dung câu trả lời riêng tư ngay tức thì.</w:t>
      </w:r>
    </w:p>
    <w:p>
      <w:pPr>
        <w:pStyle w:val="ListBullet"/>
        <w:spacing w:after="40"/>
        <w:ind w:left="317"/>
      </w:pPr>
      <w:r>
        <w:t>Điều khiển: tạm dừng/tiếp tục, kết thúc sớm, khóa/mở tham gia nếu cài đặt cho phép; xác nhận trước thao tác kết thúc sớm.</w:t>
      </w:r>
    </w:p>
    <w:p>
      <w:pPr>
        <w:pStyle w:val="ListBullet"/>
        <w:spacing w:after="40"/>
        <w:ind w:left="317"/>
      </w:pPr>
      <w:r>
        <w:t>Sự kiện tạm dừng phải dừng đồng hồ phiên và đồng hồ thẻ trên server; tất cả client nhận trạng thái PAUSED và không thể gửi đáp án được tính điểm trong thời gian tạm dừng.</w:t>
      </w:r>
    </w:p>
    <w:p>
      <w:pPr>
        <w:pStyle w:val="ListBullet"/>
        <w:spacing w:after="40"/>
        <w:ind w:left="317"/>
      </w:pPr>
      <w:r>
        <w:t>Khi thẻ đóng, hiển thị đáp án đúng và giải thích/ý nghĩa trong khoảng ngắn; sau đó chuyển sang thẻ kế tiếp theo lịch server.</w:t>
      </w:r>
    </w:p>
    <w:p>
      <w:pPr>
        <w:pStyle w:val="Heading1"/>
      </w:pPr>
      <w:r>
        <w:t>9. Luồng người chơi qua QR/PIN</w:t>
      </w:r>
    </w:p>
    <w:p>
      <w:pPr>
        <w:pStyle w:val="Heading2"/>
      </w:pPr>
      <w:r>
        <w:t>9.1. Tham gia từ QR</w:t>
      </w:r>
    </w:p>
    <w:p>
      <w:pPr>
        <w:spacing w:after="40"/>
        <w:ind w:left="403" w:hanging="317"/>
      </w:pPr>
      <w:r>
        <w:t>1. Giáo viên mở Host Lobby; mã QR chứa URL tham gia phiên và mã phiên/token công khai có thời hạn, không chứa dữ liệu cá nhân hay đáp án.</w:t>
      </w:r>
    </w:p>
    <w:p>
      <w:pPr>
        <w:spacing w:after="40"/>
        <w:ind w:left="403" w:hanging="317"/>
      </w:pPr>
      <w:r>
        <w:t>2. Học sinh quét bằng camera điện thoại; trình duyệt mở trực tiếp trang /join/&lt;sessionToken&gt;. Không bắt buộc cài app hoặc đăng nhập nếu giáo viên bật tham gia khách.</w:t>
      </w:r>
    </w:p>
    <w:p>
      <w:pPr>
        <w:spacing w:after="40"/>
        <w:ind w:left="403" w:hanging="317"/>
      </w:pPr>
      <w:r>
        <w:t>3. Trang “Tham gia trò chơi” hiển thị tên bài/lớp/giáo viên (thông tin tối thiểu), ô nhập biệt danh và nút “Tham gia”.</w:t>
      </w:r>
    </w:p>
    <w:p>
      <w:pPr>
        <w:spacing w:after="40"/>
        <w:ind w:left="403" w:hanging="317"/>
      </w:pPr>
      <w:r>
        <w:t>4. Sau khi gửi tên, backend chuẩn hóa và kiểm tra tên rỗng, độ dài, từ ngữ không phù hợp, tên trùng trong phiên và trạng thái phiên.</w:t>
      </w:r>
    </w:p>
    <w:p>
      <w:pPr>
        <w:spacing w:after="40"/>
        <w:ind w:left="403" w:hanging="317"/>
      </w:pPr>
      <w:r>
        <w:t>5. Nếu hợp lệ, tạo participantId ngẫu nhiên, trả session credential giới hạn quyền và điều hướng tới màn chờ. Client không được tự đặt điểm hoặc tự báo trạng thái đúng.</w:t>
      </w:r>
    </w:p>
    <w:p>
      <w:pPr>
        <w:spacing w:after="40"/>
        <w:ind w:left="403" w:hanging="317"/>
      </w:pPr>
      <w:r>
        <w:t>6. Khi host bắt đầu, tất cả người đang ở lobby tự chuyển sang màn chơi do event của server; không bắt người chơi bấm nút lần hai.</w:t>
      </w:r>
    </w:p>
    <w:p>
      <w:pPr>
        <w:pStyle w:val="Heading2"/>
      </w:pPr>
      <w:r>
        <w:t>9.2. Tham gia bằng PIN hoặc link</w:t>
      </w:r>
    </w:p>
    <w:p>
      <w:pPr>
        <w:pStyle w:val="ListBullet"/>
        <w:spacing w:after="40"/>
        <w:ind w:left="317"/>
      </w:pPr>
      <w:r>
        <w:t>Trang chủ có mục “Tham gia trò chơi” với ô PIN. Nhập PIN và xác nhận để mở đúng trang nhập tên.</w:t>
      </w:r>
    </w:p>
    <w:p>
      <w:pPr>
        <w:pStyle w:val="ListBullet"/>
        <w:spacing w:after="40"/>
        <w:ind w:left="317"/>
      </w:pPr>
      <w:r>
        <w:t>Link trực tiếp phải dẫn tới đúng phiên và có cùng quy tắc kiểm tra như QR; không bypass khóa phòng hoặc trạng thái phiên.</w:t>
      </w:r>
    </w:p>
    <w:p>
      <w:pPr>
        <w:pStyle w:val="ListBullet"/>
        <w:spacing w:after="40"/>
        <w:ind w:left="317"/>
      </w:pPr>
      <w:r>
        <w:t>PIN chỉ có hiệu lực trong phạm vi phiên đang mở, ngừng hoạt động khi phiên đóng/hủy/hết hạn; khi cần, giáo viên có thể khóa tham gia.</w:t>
      </w:r>
    </w:p>
    <w:p>
      <w:pPr>
        <w:pStyle w:val="ListBullet"/>
        <w:spacing w:after="40"/>
        <w:ind w:left="317"/>
      </w:pPr>
      <w:r>
        <w:t>Nếu PIN không hợp lệ/hết hạn, hiển thị rõ “Mã không hợp lệ hoặc phiên đã kết thúc”, kèm nút thử lại; không tiết lộ thông tin người tham gia.</w:t>
      </w:r>
    </w:p>
    <w:p>
      <w:pPr>
        <w:pStyle w:val="Heading2"/>
      </w:pPr>
      <w:r>
        <w:t>9.3. Màn hình người chơi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vAlign w:val="center"/>
            <w:tcMar>
              <w:top w:w="75" w:type="dxa"/>
              <w:start w:w="90" w:type="dxa"/>
              <w:bottom w:w="75" w:type="dxa"/>
              <w:end w:w="90" w:type="dxa"/>
            </w:tcMar>
            <w:shd w:fill="10172A"/>
          </w:tcPr>
          <w:p>
            <w:pPr>
              <w:spacing w:after="0" w:line="240" w:lineRule="auto"/>
            </w:pPr>
            <w:r/>
            <w:r>
              <w:rPr>
                <w:rFonts w:ascii="Aptos" w:hAnsi="Aptos"/>
                <w:b/>
                <w:color w:val="FFFFFF"/>
                <w:sz w:val="16"/>
              </w:rPr>
              <w:t>Trạng thái</w:t>
            </w:r>
          </w:p>
        </w:tc>
        <w:tc>
          <w:tcPr>
            <w:tcW w:type="dxa" w:w="7920"/>
            <w:vAlign w:val="center"/>
            <w:tcMar>
              <w:top w:w="75" w:type="dxa"/>
              <w:start w:w="90" w:type="dxa"/>
              <w:bottom w:w="75" w:type="dxa"/>
              <w:end w:w="90" w:type="dxa"/>
            </w:tcMar>
            <w:shd w:fill="10172A"/>
          </w:tcPr>
          <w:p>
            <w:pPr>
              <w:spacing w:after="0" w:line="240" w:lineRule="auto"/>
            </w:pPr>
            <w:r/>
            <w:r>
              <w:rPr>
                <w:rFonts w:ascii="Aptos" w:hAnsi="Aptos"/>
                <w:b/>
                <w:color w:val="FFFFFF"/>
                <w:sz w:val="16"/>
              </w:rPr>
              <w:t>Nội dung màn hình người chơi</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5"/>
              </w:rPr>
              <w:t>Nhập tên</w:t>
            </w:r>
          </w:p>
        </w:tc>
        <w:tc>
          <w:tcPr>
            <w:tcW w:type="dxa" w:w="7920"/>
            <w:vAlign w:val="center"/>
            <w:tcMar>
              <w:top w:w="75" w:type="dxa"/>
              <w:start w:w="90" w:type="dxa"/>
              <w:bottom w:w="75" w:type="dxa"/>
              <w:end w:w="90" w:type="dxa"/>
            </w:tcMar>
          </w:tcPr>
          <w:p>
            <w:pPr>
              <w:spacing w:after="0" w:line="240" w:lineRule="auto"/>
            </w:pPr>
            <w:r/>
            <w:r>
              <w:rPr>
                <w:rFonts w:ascii="Aptos" w:hAnsi="Aptos"/>
                <w:b w:val="0"/>
                <w:sz w:val="15"/>
              </w:rPr>
              <w:t>Tên phiên, ô nickname, nút Tham gia; nhắc không nhập thông tin nhạy cảm.</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5"/>
              </w:rPr>
              <w:t>Sảnh chờ</w:t>
            </w:r>
          </w:p>
        </w:tc>
        <w:tc>
          <w:tcPr>
            <w:tcW w:type="dxa" w:w="7920"/>
            <w:vAlign w:val="center"/>
            <w:tcMar>
              <w:top w:w="75" w:type="dxa"/>
              <w:start w:w="90" w:type="dxa"/>
              <w:bottom w:w="75" w:type="dxa"/>
              <w:end w:w="90" w:type="dxa"/>
            </w:tcMar>
            <w:shd w:fill="F8FAFC"/>
          </w:tcPr>
          <w:p>
            <w:pPr>
              <w:spacing w:after="0" w:line="240" w:lineRule="auto"/>
            </w:pPr>
            <w:r/>
            <w:r>
              <w:rPr>
                <w:rFonts w:ascii="Aptos" w:hAnsi="Aptos"/>
                <w:b w:val="0"/>
                <w:sz w:val="15"/>
              </w:rPr>
              <w:t>Nickname của chính mình, tên bài, thông điệp “Đang chờ giáo viên bắt đầu”, trạng thái kết nối; có thể hiển thị tổng số người nhưng không cần show email/hồ sơ.</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5"/>
              </w:rPr>
              <w:t>Đang chơi</w:t>
            </w:r>
          </w:p>
        </w:tc>
        <w:tc>
          <w:tcPr>
            <w:tcW w:type="dxa" w:w="7920"/>
            <w:vAlign w:val="center"/>
            <w:tcMar>
              <w:top w:w="75" w:type="dxa"/>
              <w:start w:w="90" w:type="dxa"/>
              <w:bottom w:w="75" w:type="dxa"/>
              <w:end w:w="90" w:type="dxa"/>
            </w:tcMar>
          </w:tcPr>
          <w:p>
            <w:pPr>
              <w:spacing w:after="0" w:line="240" w:lineRule="auto"/>
            </w:pPr>
            <w:r/>
            <w:r>
              <w:rPr>
                <w:rFonts w:ascii="Aptos" w:hAnsi="Aptos"/>
                <w:b w:val="0"/>
                <w:sz w:val="15"/>
              </w:rPr>
              <w:t>Thẻ đang rơi/đề bài, thanh tiến độ, ô nhập đáp án, nút gửi hoặc gửi bằng Enter, biểu tượng phát âm nếu bật. Không có nút sửa bài, đổi cài đặt, bỏ qua câu của cả phòng, pause, restart hay end.</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5"/>
              </w:rPr>
              <w:t>Đã trả lời</w:t>
            </w:r>
          </w:p>
        </w:tc>
        <w:tc>
          <w:tcPr>
            <w:tcW w:type="dxa" w:w="7920"/>
            <w:vAlign w:val="center"/>
            <w:tcMar>
              <w:top w:w="75" w:type="dxa"/>
              <w:start w:w="90" w:type="dxa"/>
              <w:bottom w:w="75" w:type="dxa"/>
              <w:end w:w="90" w:type="dxa"/>
            </w:tcMar>
            <w:shd w:fill="F8FAFC"/>
          </w:tcPr>
          <w:p>
            <w:pPr>
              <w:spacing w:after="0" w:line="240" w:lineRule="auto"/>
            </w:pPr>
            <w:r/>
            <w:r>
              <w:rPr>
                <w:rFonts w:ascii="Aptos" w:hAnsi="Aptos"/>
                <w:b w:val="0"/>
                <w:sz w:val="15"/>
              </w:rPr>
              <w:t>Thông báo đã nhận câu trả lời và phản hồi phù hợp theo cài đặt; khóa gửi lặp khi đã đạt điều kiện kết thúc lượt.</w:t>
            </w:r>
          </w:p>
        </w:tc>
      </w:tr>
      <w:tr>
        <w:trPr>
          <w:cantSplit/>
        </w:trPr>
        <w:tc>
          <w:tcPr>
            <w:tcW w:type="dxa" w:w="1872"/>
            <w:vAlign w:val="center"/>
            <w:tcMar>
              <w:top w:w="75" w:type="dxa"/>
              <w:start w:w="90" w:type="dxa"/>
              <w:bottom w:w="75" w:type="dxa"/>
              <w:end w:w="90" w:type="dxa"/>
            </w:tcMar>
          </w:tcPr>
          <w:p>
            <w:pPr>
              <w:spacing w:after="0" w:line="240" w:lineRule="auto"/>
            </w:pPr>
            <w:r/>
            <w:r>
              <w:rPr>
                <w:rFonts w:ascii="Aptos" w:hAnsi="Aptos"/>
                <w:b w:val="0"/>
                <w:sz w:val="15"/>
              </w:rPr>
              <w:t>Mất kết nối</w:t>
            </w:r>
          </w:p>
        </w:tc>
        <w:tc>
          <w:tcPr>
            <w:tcW w:type="dxa" w:w="7920"/>
            <w:vAlign w:val="center"/>
            <w:tcMar>
              <w:top w:w="75" w:type="dxa"/>
              <w:start w:w="90" w:type="dxa"/>
              <w:bottom w:w="75" w:type="dxa"/>
              <w:end w:w="90" w:type="dxa"/>
            </w:tcMar>
          </w:tcPr>
          <w:p>
            <w:pPr>
              <w:spacing w:after="0" w:line="240" w:lineRule="auto"/>
            </w:pPr>
            <w:r/>
            <w:r>
              <w:rPr>
                <w:rFonts w:ascii="Aptos" w:hAnsi="Aptos"/>
                <w:b w:val="0"/>
                <w:sz w:val="15"/>
              </w:rPr>
              <w:t>Thông báo reconnecting; tự thử kết nối lại và giữ participantId/token hiện tại.</w:t>
            </w:r>
          </w:p>
        </w:tc>
      </w:tr>
      <w:tr>
        <w:trPr>
          <w:cantSplit/>
        </w:trPr>
        <w:tc>
          <w:tcPr>
            <w:tcW w:type="dxa" w:w="1872"/>
            <w:vAlign w:val="center"/>
            <w:tcMar>
              <w:top w:w="75" w:type="dxa"/>
              <w:start w:w="90" w:type="dxa"/>
              <w:bottom w:w="75" w:type="dxa"/>
              <w:end w:w="90" w:type="dxa"/>
            </w:tcMar>
            <w:shd w:fill="F8FAFC"/>
          </w:tcPr>
          <w:p>
            <w:pPr>
              <w:spacing w:after="0" w:line="240" w:lineRule="auto"/>
            </w:pPr>
            <w:r/>
            <w:r>
              <w:rPr>
                <w:rFonts w:ascii="Aptos" w:hAnsi="Aptos"/>
                <w:b w:val="0"/>
                <w:sz w:val="15"/>
              </w:rPr>
              <w:t>Kết quả</w:t>
            </w:r>
          </w:p>
        </w:tc>
        <w:tc>
          <w:tcPr>
            <w:tcW w:type="dxa" w:w="7920"/>
            <w:vAlign w:val="center"/>
            <w:tcMar>
              <w:top w:w="75" w:type="dxa"/>
              <w:start w:w="90" w:type="dxa"/>
              <w:bottom w:w="75" w:type="dxa"/>
              <w:end w:w="90" w:type="dxa"/>
            </w:tcMar>
            <w:shd w:fill="F8FAFC"/>
          </w:tcPr>
          <w:p>
            <w:pPr>
              <w:spacing w:after="0" w:line="240" w:lineRule="auto"/>
            </w:pPr>
            <w:r/>
            <w:r>
              <w:rPr>
                <w:rFonts w:ascii="Aptos" w:hAnsi="Aptos"/>
                <w:b w:val="0"/>
                <w:sz w:val="15"/>
              </w:rPr>
              <w:t>Điểm cá nhân, số đáp án đúng, độ chính xác và hạng cá nhân; sau khi host kết thúc mới hiển thị bảng xếp hạng theo chính sách công khai của phiên.</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166"/>
            <w:shd w:fill="FEE2E2"/>
            <w:vAlign w:val="center"/>
            <w:tcMar>
              <w:top w:w="75" w:type="dxa"/>
              <w:start w:w="90" w:type="dxa"/>
              <w:bottom w:w="75" w:type="dxa"/>
              <w:end w:w="90" w:type="dxa"/>
            </w:tcMar>
          </w:tcPr>
          <w:p>
            <w:pPr>
              <w:spacing w:after="0" w:line="240" w:lineRule="auto"/>
            </w:pPr>
            <w:r/>
            <w:r>
              <w:rPr>
                <w:rFonts w:ascii="Aptos" w:hAnsi="Aptos"/>
                <w:b/>
                <w:color w:val="10172A"/>
                <w:sz w:val="18"/>
              </w:rPr>
              <w:t>Không hiển thị tab quản lý, dữ liệu sách/bài, chức năng sao lưu, điều khiển phiên hoặc đáp án đúng đầy đủ trên giao diện người chơi. Đây là phân quyền thật ở backend, không chỉ ẩn thành phần HTML.</w:t>
            </w:r>
          </w:p>
        </w:tc>
      </w:tr>
    </w:tbl>
    <w:p>
      <w:pPr>
        <w:spacing w:after="20"/>
      </w:pPr>
    </w:p>
    <w:p>
      <w:pPr>
        <w:pStyle w:val="Heading2"/>
      </w:pPr>
      <w:r>
        <w:t>9.4. Quy tắc biệt danh và tham gia lặp</w:t>
      </w:r>
    </w:p>
    <w:p>
      <w:pPr>
        <w:pStyle w:val="ListBullet"/>
        <w:spacing w:after="40"/>
        <w:ind w:left="317"/>
      </w:pPr>
      <w:r>
        <w:t>Nickname bắt buộc, gợi ý 2–20 ký tự và loại ký tự điều khiển/HTML; giới hạn cuối cùng cần thống nhất khi triển khai.</w:t>
      </w:r>
    </w:p>
    <w:p>
      <w:pPr>
        <w:pStyle w:val="ListBullet"/>
        <w:spacing w:after="40"/>
        <w:ind w:left="317"/>
      </w:pPr>
      <w:r>
        <w:t>Nickname trùng trong cùng phiên: yêu cầu đổi tên hoặc gắn hậu tố được hệ thống gợi ý; không cho hai participant cùng tên gây nhầm báo cáo.</w:t>
      </w:r>
    </w:p>
    <w:p>
      <w:pPr>
        <w:pStyle w:val="ListBullet"/>
        <w:spacing w:after="40"/>
        <w:ind w:left="317"/>
      </w:pPr>
      <w:r>
        <w:t>Nếu thiết bị mất mạng rồi quay lại, nhận diện bằng participantId + session credential để khôi phục đúng hồ sơ/điểm, không tạo người chơi mới tự động.</w:t>
      </w:r>
    </w:p>
    <w:p>
      <w:pPr>
        <w:pStyle w:val="ListBullet"/>
        <w:spacing w:after="40"/>
        <w:ind w:left="317"/>
      </w:pPr>
      <w:r>
        <w:t>Không cho client tạo nhiều participant bằng spam request; có rate limit theo phiên/IP hoặc phương án tương đương và giới hạn số người mỗi phiên ở cấu hình máy chủ.</w:t>
      </w:r>
    </w:p>
    <w:p>
      <w:pPr>
        <w:pStyle w:val="ListBullet"/>
        <w:spacing w:after="40"/>
        <w:ind w:left="317"/>
      </w:pPr>
      <w:r>
        <w:t>Nếu host loại người chơi, credential bị thu hồi; người đó không thể gửi thêm đáp án bằng cùng phiên.</w:t>
      </w:r>
    </w:p>
    <w:p>
      <w:pPr>
        <w:pStyle w:val="Heading1"/>
      </w:pPr>
      <w:r>
        <w:t>10. Luồng chơi đồng bộ và chấm điểm</w:t>
      </w:r>
    </w:p>
    <w:p>
      <w:pPr>
        <w:pStyle w:val="Heading2"/>
      </w:pPr>
      <w:r>
        <w:t>10.1. Quy tắc đồng bộ</w:t>
      </w:r>
    </w:p>
    <w:p>
      <w:pPr>
        <w:pStyle w:val="ListBullet"/>
        <w:spacing w:after="40"/>
        <w:ind w:left="317"/>
      </w:pPr>
      <w:r>
        <w:t>Máy chủ là nguồn sự thật cho trạng thái phiên, thẻ hiện tại, thời điểm mở/đóng lượt, đáp án đúng, điểm và bảng xếp hạng.</w:t>
      </w:r>
    </w:p>
    <w:p>
      <w:pPr>
        <w:pStyle w:val="ListBullet"/>
        <w:spacing w:after="40"/>
        <w:ind w:left="317"/>
      </w:pPr>
      <w:r>
        <w:t>Khi host bấm bắt đầu, server ghi startedAt và phát sự kiện GAME_STARTED. Các client dựa trên timestamp này để vẽ animation đồng bộ; client không tự quyết định đã hết thời gian.</w:t>
      </w:r>
    </w:p>
    <w:p>
      <w:pPr>
        <w:pStyle w:val="ListBullet"/>
        <w:spacing w:after="40"/>
        <w:ind w:left="317"/>
      </w:pPr>
      <w:r>
        <w:t>Mỗi thẻ có roundId/questionInstanceId riêng. Mỗi participant chỉ được có một kết quả cuối cùng cho mỗi round; gửi lặp do double click/retry không được tính nhiều lần.</w:t>
      </w:r>
    </w:p>
    <w:p>
      <w:pPr>
        <w:pStyle w:val="ListBullet"/>
        <w:spacing w:after="40"/>
        <w:ind w:left="317"/>
      </w:pPr>
      <w:r>
        <w:t>Đáp án được gửi tới server qua API/event có xác thực phiên. Server chuẩn hóa theo quy tắc ngôn ngữ, xác định đúng/sai, đóng kết quả người chơi và tính điểm theo thời gian server ghi nhận.</w:t>
      </w:r>
    </w:p>
    <w:p>
      <w:pPr>
        <w:pStyle w:val="ListBullet"/>
        <w:spacing w:after="40"/>
        <w:ind w:left="317"/>
      </w:pPr>
      <w:r>
        <w:t>Khi hết thời gian, server đóng round, khóa nhận đáp án cho round đó, phát REVEAL_ANSWER, cập nhật scoreboard và lập lịch round tiếp theo.</w:t>
      </w:r>
    </w:p>
    <w:p>
      <w:pPr>
        <w:pStyle w:val="ListBullet"/>
        <w:spacing w:after="40"/>
        <w:ind w:left="317"/>
      </w:pPr>
      <w:r>
        <w:t>Nếu mạng trễ, thời gian điểm tính theo mốc server nhận request. Không sử dụng timestamp tự khai báo từ client để tăng điểm.</w:t>
      </w:r>
    </w:p>
    <w:p>
      <w:pPr>
        <w:pStyle w:val="Heading2"/>
      </w:pPr>
      <w:r>
        <w:t>10.2. Các chế độ thẻ</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75" w:type="dxa"/>
              <w:start w:w="90" w:type="dxa"/>
              <w:bottom w:w="75" w:type="dxa"/>
              <w:end w:w="90" w:type="dxa"/>
            </w:tcMar>
            <w:shd w:fill="10172A"/>
          </w:tcPr>
          <w:p>
            <w:pPr>
              <w:spacing w:after="0" w:line="240" w:lineRule="auto"/>
            </w:pPr>
            <w:r/>
            <w:r>
              <w:rPr>
                <w:rFonts w:ascii="Aptos" w:hAnsi="Aptos"/>
                <w:b/>
                <w:color w:val="FFFFFF"/>
                <w:sz w:val="16"/>
              </w:rPr>
              <w:t>Chế độ</w:t>
            </w:r>
          </w:p>
        </w:tc>
        <w:tc>
          <w:tcPr>
            <w:tcW w:type="dxa" w:w="3888"/>
            <w:vAlign w:val="center"/>
            <w:tcMar>
              <w:top w:w="75" w:type="dxa"/>
              <w:start w:w="90" w:type="dxa"/>
              <w:bottom w:w="75" w:type="dxa"/>
              <w:end w:w="90" w:type="dxa"/>
            </w:tcMar>
            <w:shd w:fill="10172A"/>
          </w:tcPr>
          <w:p>
            <w:pPr>
              <w:spacing w:after="0" w:line="240" w:lineRule="auto"/>
            </w:pPr>
            <w:r/>
            <w:r>
              <w:rPr>
                <w:rFonts w:ascii="Aptos" w:hAnsi="Aptos"/>
                <w:b/>
                <w:color w:val="FFFFFF"/>
                <w:sz w:val="16"/>
              </w:rPr>
              <w:t>Ví dụ hiển thị</w:t>
            </w:r>
          </w:p>
        </w:tc>
        <w:tc>
          <w:tcPr>
            <w:tcW w:type="dxa" w:w="3816"/>
            <w:vAlign w:val="center"/>
            <w:tcMar>
              <w:top w:w="75" w:type="dxa"/>
              <w:start w:w="90" w:type="dxa"/>
              <w:bottom w:w="75" w:type="dxa"/>
              <w:end w:w="90" w:type="dxa"/>
            </w:tcMar>
            <w:shd w:fill="10172A"/>
          </w:tcPr>
          <w:p>
            <w:pPr>
              <w:spacing w:after="0" w:line="240" w:lineRule="auto"/>
            </w:pPr>
            <w:r/>
            <w:r>
              <w:rPr>
                <w:rFonts w:ascii="Aptos" w:hAnsi="Aptos"/>
                <w:b/>
                <w:color w:val="FFFFFF"/>
                <w:sz w:val="16"/>
              </w:rPr>
              <w:t>Đáp án kỳ vọng</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sz w:val="15"/>
              </w:rPr>
              <w:t>Spelling – Gõ từ</w:t>
            </w:r>
          </w:p>
        </w:tc>
        <w:tc>
          <w:tcPr>
            <w:tcW w:type="dxa" w:w="3888"/>
            <w:vAlign w:val="center"/>
            <w:tcMar>
              <w:top w:w="75" w:type="dxa"/>
              <w:start w:w="90" w:type="dxa"/>
              <w:bottom w:w="75" w:type="dxa"/>
              <w:end w:w="90" w:type="dxa"/>
            </w:tcMar>
          </w:tcPr>
          <w:p>
            <w:pPr>
              <w:spacing w:after="0" w:line="240" w:lineRule="auto"/>
            </w:pPr>
            <w:r/>
            <w:r>
              <w:rPr>
                <w:rFonts w:ascii="Aptos" w:hAnsi="Aptos"/>
                <w:b w:val="0"/>
                <w:sz w:val="15"/>
              </w:rPr>
              <w:t>Gợi ý/ô chữ hoặc dạng prompt theo logic hiện có; card rơi trong sân chơi.</w:t>
            </w:r>
          </w:p>
        </w:tc>
        <w:tc>
          <w:tcPr>
            <w:tcW w:type="dxa" w:w="3816"/>
            <w:vAlign w:val="center"/>
            <w:tcMar>
              <w:top w:w="75" w:type="dxa"/>
              <w:start w:w="90" w:type="dxa"/>
              <w:bottom w:w="75" w:type="dxa"/>
              <w:end w:w="90" w:type="dxa"/>
            </w:tcMar>
          </w:tcPr>
          <w:p>
            <w:pPr>
              <w:spacing w:after="0" w:line="240" w:lineRule="auto"/>
            </w:pPr>
            <w:r/>
            <w:r>
              <w:rPr>
                <w:rFonts w:ascii="Aptos" w:hAnsi="Aptos"/>
                <w:b w:val="0"/>
                <w:sz w:val="15"/>
              </w:rPr>
              <w:t>Từ mục tiêu (term) hoặc acceptedAnswers.</w:t>
            </w:r>
          </w:p>
        </w:tc>
      </w:tr>
      <w:tr>
        <w:trPr>
          <w:cantSplit/>
        </w:trPr>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Reading – Gõ cách đọc</w:t>
            </w:r>
          </w:p>
        </w:tc>
        <w:tc>
          <w:tcPr>
            <w:tcW w:type="dxa" w:w="3888"/>
            <w:vAlign w:val="center"/>
            <w:tcMar>
              <w:top w:w="75" w:type="dxa"/>
              <w:start w:w="90" w:type="dxa"/>
              <w:bottom w:w="75" w:type="dxa"/>
              <w:end w:w="90" w:type="dxa"/>
            </w:tcMar>
            <w:shd w:fill="F8FAFC"/>
          </w:tcPr>
          <w:p>
            <w:pPr>
              <w:spacing w:after="0" w:line="240" w:lineRule="auto"/>
            </w:pPr>
            <w:r/>
            <w:r>
              <w:rPr>
                <w:rFonts w:ascii="Aptos" w:hAnsi="Aptos"/>
                <w:b w:val="0"/>
                <w:sz w:val="15"/>
              </w:rPr>
              <w:t>Hiển thị Kanji/Hanzi/từ gợi ý; thẻ yêu cầu nhập cách đọc.</w:t>
            </w:r>
          </w:p>
        </w:tc>
        <w:tc>
          <w:tcPr>
            <w:tcW w:type="dxa" w:w="3816"/>
            <w:vAlign w:val="center"/>
            <w:tcMar>
              <w:top w:w="75" w:type="dxa"/>
              <w:start w:w="90" w:type="dxa"/>
              <w:bottom w:w="75" w:type="dxa"/>
              <w:end w:w="90" w:type="dxa"/>
            </w:tcMar>
            <w:shd w:fill="F8FAFC"/>
          </w:tcPr>
          <w:p>
            <w:pPr>
              <w:spacing w:after="0" w:line="240" w:lineRule="auto"/>
            </w:pPr>
            <w:r/>
            <w:r>
              <w:rPr>
                <w:rFonts w:ascii="Aptos" w:hAnsi="Aptos"/>
                <w:b w:val="0"/>
                <w:sz w:val="15"/>
              </w:rPr>
              <w:t>pronunciation hoặc acceptedAnswers theo cấu hình ja/zh-CN.</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sz w:val="15"/>
              </w:rPr>
              <w:t>Meaning – Phản xạ nghĩa</w:t>
            </w:r>
          </w:p>
        </w:tc>
        <w:tc>
          <w:tcPr>
            <w:tcW w:type="dxa" w:w="3888"/>
            <w:vAlign w:val="center"/>
            <w:tcMar>
              <w:top w:w="75" w:type="dxa"/>
              <w:start w:w="90" w:type="dxa"/>
              <w:bottom w:w="75" w:type="dxa"/>
              <w:end w:w="90" w:type="dxa"/>
            </w:tcMar>
          </w:tcPr>
          <w:p>
            <w:pPr>
              <w:spacing w:after="0" w:line="240" w:lineRule="auto"/>
            </w:pPr>
            <w:r/>
            <w:r>
              <w:rPr>
                <w:rFonts w:ascii="Aptos" w:hAnsi="Aptos"/>
                <w:b w:val="0"/>
                <w:sz w:val="15"/>
              </w:rPr>
              <w:t>Hiển thị từ/cụm từ; yêu cầu nhập nghĩa.</w:t>
            </w:r>
          </w:p>
        </w:tc>
        <w:tc>
          <w:tcPr>
            <w:tcW w:type="dxa" w:w="3816"/>
            <w:vAlign w:val="center"/>
            <w:tcMar>
              <w:top w:w="75" w:type="dxa"/>
              <w:start w:w="90" w:type="dxa"/>
              <w:bottom w:w="75" w:type="dxa"/>
              <w:end w:w="90" w:type="dxa"/>
            </w:tcMar>
          </w:tcPr>
          <w:p>
            <w:pPr>
              <w:spacing w:after="0" w:line="240" w:lineRule="auto"/>
            </w:pPr>
            <w:r/>
            <w:r>
              <w:rPr>
                <w:rFonts w:ascii="Aptos" w:hAnsi="Aptos"/>
                <w:b w:val="0"/>
                <w:sz w:val="15"/>
              </w:rPr>
              <w:t>meaning hoặc danh sách đáp án nghĩa được giáo viên cho phép.</w:t>
            </w:r>
          </w:p>
        </w:tc>
      </w:tr>
      <w:tr>
        <w:trPr>
          <w:cantSplit/>
        </w:trPr>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Mixed – Hỗn hợp</w:t>
            </w:r>
          </w:p>
        </w:tc>
        <w:tc>
          <w:tcPr>
            <w:tcW w:type="dxa" w:w="3888"/>
            <w:vAlign w:val="center"/>
            <w:tcMar>
              <w:top w:w="75" w:type="dxa"/>
              <w:start w:w="90" w:type="dxa"/>
              <w:bottom w:w="75" w:type="dxa"/>
              <w:end w:w="90" w:type="dxa"/>
            </w:tcMar>
            <w:shd w:fill="F8FAFC"/>
          </w:tcPr>
          <w:p>
            <w:pPr>
              <w:spacing w:after="0" w:line="240" w:lineRule="auto"/>
            </w:pPr>
            <w:r/>
            <w:r>
              <w:rPr>
                <w:rFonts w:ascii="Aptos" w:hAnsi="Aptos"/>
                <w:b w:val="0"/>
                <w:sz w:val="15"/>
              </w:rPr>
              <w:t>Chọn loại thẻ đủ dữ liệu theo chu kỳ/thuật toán.</w:t>
            </w:r>
          </w:p>
        </w:tc>
        <w:tc>
          <w:tcPr>
            <w:tcW w:type="dxa" w:w="3816"/>
            <w:vAlign w:val="center"/>
            <w:tcMar>
              <w:top w:w="75" w:type="dxa"/>
              <w:start w:w="90" w:type="dxa"/>
              <w:bottom w:w="75" w:type="dxa"/>
              <w:end w:w="90" w:type="dxa"/>
            </w:tcMar>
            <w:shd w:fill="F8FAFC"/>
          </w:tcPr>
          <w:p>
            <w:pPr>
              <w:spacing w:after="0" w:line="240" w:lineRule="auto"/>
            </w:pPr>
            <w:r/>
            <w:r>
              <w:rPr>
                <w:rFonts w:ascii="Aptos" w:hAnsi="Aptos"/>
                <w:b w:val="0"/>
                <w:sz w:val="15"/>
              </w:rPr>
              <w:t>Theo loại thẻ được gán cho từng round; loại thẻ được snapshot trong phiên.</w:t>
            </w:r>
          </w:p>
        </w:tc>
      </w:tr>
    </w:tbl>
    <w:p>
      <w:pPr>
        <w:spacing w:after="0"/>
      </w:pPr>
    </w:p>
    <w:p>
      <w:pPr>
        <w:pStyle w:val="Heading2"/>
      </w:pPr>
      <w:r>
        <w:t>10.3. Công thức điểm đề xuất</w:t>
      </w:r>
    </w:p>
    <w:p>
      <w:r>
        <w:t>Để giữ cảm giác game hiện tại và vẫn xếp hạng công bằng, dùng công thức có thể kiểm thử được. Mọi hệ số nên nằm trong cấu hình phiên/backend để điều chỉnh mà không sửa từng màn hình.</w:t>
      </w:r>
    </w:p>
    <w:p>
      <w:pPr>
        <w:jc w:val="center"/>
      </w:pPr>
      <w:r>
        <w:rPr>
          <w:b/>
          <w:color w:val="0891B2"/>
          <w:sz w:val="24"/>
        </w:rPr>
        <w:t>Điểm câu = round(Điểm cơ sở × Hệ số combo)</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75" w:type="dxa"/>
              <w:start w:w="90" w:type="dxa"/>
              <w:bottom w:w="75" w:type="dxa"/>
              <w:end w:w="90" w:type="dxa"/>
            </w:tcMar>
            <w:shd w:fill="10172A"/>
          </w:tcPr>
          <w:p>
            <w:pPr>
              <w:spacing w:after="0" w:line="240" w:lineRule="auto"/>
            </w:pPr>
            <w:r/>
            <w:r>
              <w:rPr>
                <w:rFonts w:ascii="Aptos" w:hAnsi="Aptos"/>
                <w:b/>
                <w:color w:val="FFFFFF"/>
                <w:sz w:val="16"/>
              </w:rPr>
              <w:t>Thành phần</w:t>
            </w:r>
          </w:p>
        </w:tc>
        <w:tc>
          <w:tcPr>
            <w:tcW w:type="dxa" w:w="7632"/>
            <w:vAlign w:val="center"/>
            <w:tcMar>
              <w:top w:w="75" w:type="dxa"/>
              <w:start w:w="90" w:type="dxa"/>
              <w:bottom w:w="75" w:type="dxa"/>
              <w:end w:w="90" w:type="dxa"/>
            </w:tcMar>
            <w:shd w:fill="10172A"/>
          </w:tcPr>
          <w:p>
            <w:pPr>
              <w:spacing w:after="0" w:line="240" w:lineRule="auto"/>
            </w:pPr>
            <w:r/>
            <w:r>
              <w:rPr>
                <w:rFonts w:ascii="Aptos" w:hAnsi="Aptos"/>
                <w:b/>
                <w:color w:val="FFFFFF"/>
                <w:sz w:val="16"/>
              </w:rPr>
              <w:t>Quy tắc đề xuất</w:t>
            </w:r>
          </w:p>
        </w:tc>
      </w:tr>
      <w:tr>
        <w:trPr>
          <w:cantSplit/>
        </w:trPr>
        <w:tc>
          <w:tcPr>
            <w:tcW w:type="dxa" w:w="2160"/>
            <w:vAlign w:val="center"/>
            <w:tcMar>
              <w:top w:w="75" w:type="dxa"/>
              <w:start w:w="90" w:type="dxa"/>
              <w:bottom w:w="75" w:type="dxa"/>
              <w:end w:w="90" w:type="dxa"/>
            </w:tcMar>
          </w:tcPr>
          <w:p>
            <w:pPr>
              <w:spacing w:after="0" w:line="240" w:lineRule="auto"/>
            </w:pPr>
            <w:r/>
            <w:r>
              <w:rPr>
                <w:rFonts w:ascii="Aptos" w:hAnsi="Aptos"/>
                <w:b w:val="0"/>
                <w:sz w:val="15"/>
              </w:rPr>
              <w:t>Điểm cơ sở</w:t>
            </w:r>
          </w:p>
        </w:tc>
        <w:tc>
          <w:tcPr>
            <w:tcW w:type="dxa" w:w="7632"/>
            <w:vAlign w:val="center"/>
            <w:tcMar>
              <w:top w:w="75" w:type="dxa"/>
              <w:start w:w="90" w:type="dxa"/>
              <w:bottom w:w="75" w:type="dxa"/>
              <w:end w:w="90" w:type="dxa"/>
            </w:tcMar>
          </w:tcPr>
          <w:p>
            <w:pPr>
              <w:spacing w:after="0" w:line="240" w:lineRule="auto"/>
            </w:pPr>
            <w:r/>
            <w:r>
              <w:rPr>
                <w:rFonts w:ascii="Aptos" w:hAnsi="Aptos"/>
                <w:b w:val="0"/>
                <w:sz w:val="15"/>
              </w:rPr>
              <w:t>1.000 điểm nếu trả lời đúng gần thời điểm thẻ xuất hiện; giảm tuyến tính theo thời gian đến mức tối thiểu 100 điểm ở cuối thời gian trả lời.</w:t>
            </w:r>
          </w:p>
        </w:tc>
      </w:tr>
      <w:tr>
        <w:trPr>
          <w:cantSplit/>
        </w:trPr>
        <w:tc>
          <w:tcPr>
            <w:tcW w:type="dxa" w:w="2160"/>
            <w:vAlign w:val="center"/>
            <w:tcMar>
              <w:top w:w="75" w:type="dxa"/>
              <w:start w:w="90" w:type="dxa"/>
              <w:bottom w:w="75" w:type="dxa"/>
              <w:end w:w="90" w:type="dxa"/>
            </w:tcMar>
            <w:shd w:fill="F8FAFC"/>
          </w:tcPr>
          <w:p>
            <w:pPr>
              <w:spacing w:after="0" w:line="240" w:lineRule="auto"/>
            </w:pPr>
            <w:r/>
            <w:r>
              <w:rPr>
                <w:rFonts w:ascii="Aptos" w:hAnsi="Aptos"/>
                <w:b w:val="0"/>
                <w:sz w:val="15"/>
              </w:rPr>
              <w:t>Hệ số combo</w:t>
            </w:r>
          </w:p>
        </w:tc>
        <w:tc>
          <w:tcPr>
            <w:tcW w:type="dxa" w:w="7632"/>
            <w:vAlign w:val="center"/>
            <w:tcMar>
              <w:top w:w="75" w:type="dxa"/>
              <w:start w:w="90" w:type="dxa"/>
              <w:bottom w:w="75" w:type="dxa"/>
              <w:end w:w="90" w:type="dxa"/>
            </w:tcMar>
            <w:shd w:fill="F8FAFC"/>
          </w:tcPr>
          <w:p>
            <w:pPr>
              <w:spacing w:after="0" w:line="240" w:lineRule="auto"/>
            </w:pPr>
            <w:r/>
            <w:r>
              <w:rPr>
                <w:rFonts w:ascii="Aptos" w:hAnsi="Aptos"/>
                <w:b w:val="0"/>
                <w:sz w:val="15"/>
              </w:rPr>
              <w:t>1 + min(streak, 5) × 0,1. Combo tối đa tạo hệ số 1,5; streak tăng khi trả lời đúng liên tiếp và về 0 khi sai/hết giờ.</w:t>
            </w:r>
          </w:p>
        </w:tc>
      </w:tr>
      <w:tr>
        <w:trPr>
          <w:cantSplit/>
        </w:trPr>
        <w:tc>
          <w:tcPr>
            <w:tcW w:type="dxa" w:w="2160"/>
            <w:vAlign w:val="center"/>
            <w:tcMar>
              <w:top w:w="75" w:type="dxa"/>
              <w:start w:w="90" w:type="dxa"/>
              <w:bottom w:w="75" w:type="dxa"/>
              <w:end w:w="90" w:type="dxa"/>
            </w:tcMar>
          </w:tcPr>
          <w:p>
            <w:pPr>
              <w:spacing w:after="0" w:line="240" w:lineRule="auto"/>
            </w:pPr>
            <w:r/>
            <w:r>
              <w:rPr>
                <w:rFonts w:ascii="Aptos" w:hAnsi="Aptos"/>
                <w:b w:val="0"/>
                <w:sz w:val="15"/>
              </w:rPr>
              <w:t>Sai / bỏ lỡ / hết thời gian</w:t>
            </w:r>
          </w:p>
        </w:tc>
        <w:tc>
          <w:tcPr>
            <w:tcW w:type="dxa" w:w="7632"/>
            <w:vAlign w:val="center"/>
            <w:tcMar>
              <w:top w:w="75" w:type="dxa"/>
              <w:start w:w="90" w:type="dxa"/>
              <w:bottom w:w="75" w:type="dxa"/>
              <w:end w:w="90" w:type="dxa"/>
            </w:tcMar>
          </w:tcPr>
          <w:p>
            <w:pPr>
              <w:spacing w:after="0" w:line="240" w:lineRule="auto"/>
            </w:pPr>
            <w:r/>
            <w:r>
              <w:rPr>
                <w:rFonts w:ascii="Aptos" w:hAnsi="Aptos"/>
                <w:b w:val="0"/>
                <w:sz w:val="15"/>
              </w:rPr>
              <w:t>0 điểm cho câu đó; reset combo. Người chơi không có nút “bỏ qua” làm ảnh hưởng tất cả; có thể để trống hoặc nộp câu trả lời.</w:t>
            </w:r>
          </w:p>
        </w:tc>
      </w:tr>
      <w:tr>
        <w:trPr>
          <w:cantSplit/>
        </w:trPr>
        <w:tc>
          <w:tcPr>
            <w:tcW w:type="dxa" w:w="2160"/>
            <w:vAlign w:val="center"/>
            <w:tcMar>
              <w:top w:w="75" w:type="dxa"/>
              <w:start w:w="90" w:type="dxa"/>
              <w:bottom w:w="75" w:type="dxa"/>
              <w:end w:w="90" w:type="dxa"/>
            </w:tcMar>
            <w:shd w:fill="F8FAFC"/>
          </w:tcPr>
          <w:p>
            <w:pPr>
              <w:spacing w:after="0" w:line="240" w:lineRule="auto"/>
            </w:pPr>
            <w:r/>
            <w:r>
              <w:rPr>
                <w:rFonts w:ascii="Aptos" w:hAnsi="Aptos"/>
                <w:b w:val="0"/>
                <w:sz w:val="15"/>
              </w:rPr>
              <w:t>Trả lời lại</w:t>
            </w:r>
          </w:p>
        </w:tc>
        <w:tc>
          <w:tcPr>
            <w:tcW w:type="dxa" w:w="7632"/>
            <w:vAlign w:val="center"/>
            <w:tcMar>
              <w:top w:w="75" w:type="dxa"/>
              <w:start w:w="90" w:type="dxa"/>
              <w:bottom w:w="75" w:type="dxa"/>
              <w:end w:w="90" w:type="dxa"/>
            </w:tcMar>
            <w:shd w:fill="F8FAFC"/>
          </w:tcPr>
          <w:p>
            <w:pPr>
              <w:spacing w:after="0" w:line="240" w:lineRule="auto"/>
            </w:pPr>
            <w:r/>
            <w:r>
              <w:rPr>
                <w:rFonts w:ascii="Aptos" w:hAnsi="Aptos"/>
                <w:b w:val="0"/>
                <w:sz w:val="15"/>
              </w:rPr>
              <w:t>MVP đề xuất cho phép sai rồi thử lại trong cùng thời gian; chỉ kết quả đúng đầu tiên của người chơi trong round tạo điểm. Có thể cấu hình mỗi người chỉ một lần gửi nếu cần.</w:t>
            </w:r>
          </w:p>
        </w:tc>
      </w:tr>
      <w:tr>
        <w:trPr>
          <w:cantSplit/>
        </w:trPr>
        <w:tc>
          <w:tcPr>
            <w:tcW w:type="dxa" w:w="2160"/>
            <w:vAlign w:val="center"/>
            <w:tcMar>
              <w:top w:w="75" w:type="dxa"/>
              <w:start w:w="90" w:type="dxa"/>
              <w:bottom w:w="75" w:type="dxa"/>
              <w:end w:w="90" w:type="dxa"/>
            </w:tcMar>
          </w:tcPr>
          <w:p>
            <w:pPr>
              <w:spacing w:after="0" w:line="240" w:lineRule="auto"/>
            </w:pPr>
            <w:r/>
            <w:r>
              <w:rPr>
                <w:rFonts w:ascii="Aptos" w:hAnsi="Aptos"/>
                <w:b w:val="0"/>
                <w:sz w:val="15"/>
              </w:rPr>
              <w:t>Đóng round</w:t>
            </w:r>
          </w:p>
        </w:tc>
        <w:tc>
          <w:tcPr>
            <w:tcW w:type="dxa" w:w="7632"/>
            <w:vAlign w:val="center"/>
            <w:tcMar>
              <w:top w:w="75" w:type="dxa"/>
              <w:start w:w="90" w:type="dxa"/>
              <w:bottom w:w="75" w:type="dxa"/>
              <w:end w:w="90" w:type="dxa"/>
            </w:tcMar>
          </w:tcPr>
          <w:p>
            <w:pPr>
              <w:spacing w:after="0" w:line="240" w:lineRule="auto"/>
            </w:pPr>
            <w:r/>
            <w:r>
              <w:rPr>
                <w:rFonts w:ascii="Aptos" w:hAnsi="Aptos"/>
                <w:b w:val="0"/>
                <w:sz w:val="15"/>
              </w:rPr>
              <w:t>Sau khi người chơi trả lời đúng hoặc hết giờ; nếu người chơi đã trả lời đúng, giao diện chờ kết quả round kế tiếp.</w:t>
            </w:r>
          </w:p>
        </w:tc>
      </w:tr>
      <w:tr>
        <w:trPr>
          <w:cantSplit/>
        </w:trPr>
        <w:tc>
          <w:tcPr>
            <w:tcW w:type="dxa" w:w="2160"/>
            <w:vAlign w:val="center"/>
            <w:tcMar>
              <w:top w:w="75" w:type="dxa"/>
              <w:start w:w="90" w:type="dxa"/>
              <w:bottom w:w="75" w:type="dxa"/>
              <w:end w:w="90" w:type="dxa"/>
            </w:tcMar>
            <w:shd w:fill="F8FAFC"/>
          </w:tcPr>
          <w:p>
            <w:pPr>
              <w:spacing w:after="0" w:line="240" w:lineRule="auto"/>
            </w:pPr>
            <w:r/>
            <w:r>
              <w:rPr>
                <w:rFonts w:ascii="Aptos" w:hAnsi="Aptos"/>
                <w:b w:val="0"/>
                <w:sz w:val="15"/>
              </w:rPr>
              <w:t>Xếp hạng</w:t>
            </w:r>
          </w:p>
        </w:tc>
        <w:tc>
          <w:tcPr>
            <w:tcW w:type="dxa" w:w="7632"/>
            <w:vAlign w:val="center"/>
            <w:tcMar>
              <w:top w:w="75" w:type="dxa"/>
              <w:start w:w="90" w:type="dxa"/>
              <w:bottom w:w="75" w:type="dxa"/>
              <w:end w:w="90" w:type="dxa"/>
            </w:tcMar>
            <w:shd w:fill="F8FAFC"/>
          </w:tcPr>
          <w:p>
            <w:pPr>
              <w:spacing w:after="0" w:line="240" w:lineRule="auto"/>
            </w:pPr>
            <w:r/>
            <w:r>
              <w:rPr>
                <w:rFonts w:ascii="Aptos" w:hAnsi="Aptos"/>
                <w:b w:val="0"/>
                <w:sz w:val="15"/>
              </w:rPr>
              <w:t>Tổng điểm giảm dần; nếu bằng điểm, ưu tiên số câu đúng cao hơn; nếu vẫn bằng, ưu tiên tổng thời gian trả lời đúng thấp hơn; nếu vẫn bằng, đồng hạng hoặc dùng mốc hoàn tất theo quy tắc công bố.</w:t>
            </w:r>
          </w:p>
        </w:tc>
      </w:tr>
    </w:tbl>
    <w:p>
      <w:pPr>
        <w:spacing w:after="0"/>
      </w:pPr>
    </w:p>
    <w:p>
      <w:pPr>
        <w:pStyle w:val="SmallText"/>
      </w:pPr>
      <w:r>
        <w:t>Đây là đề xuất nhất quán với game hiện tại, không phải công thức chính thức của Kahoot!. Mã hiện tại tính điểm cơ sở từ vị trí thẻ (khoảng 1.000 đến 100) và cộng hệ số combo 10% mỗi streak, tối đa 5 streak.</w:t>
      </w:r>
    </w:p>
    <w:p>
      <w:pPr>
        <w:pStyle w:val="Heading2"/>
      </w:pPr>
      <w:r>
        <w:t>10.4. Đồng bộ sự kiện tối thiểu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vAlign w:val="center"/>
            <w:tcMar>
              <w:top w:w="75" w:type="dxa"/>
              <w:start w:w="90" w:type="dxa"/>
              <w:bottom w:w="75" w:type="dxa"/>
              <w:end w:w="90" w:type="dxa"/>
            </w:tcMar>
            <w:shd w:fill="10172A"/>
          </w:tcPr>
          <w:p>
            <w:pPr>
              <w:spacing w:after="0" w:line="240" w:lineRule="auto"/>
            </w:pPr>
            <w:r/>
            <w:r>
              <w:rPr>
                <w:rFonts w:ascii="Aptos" w:hAnsi="Aptos"/>
                <w:b/>
                <w:color w:val="FFFFFF"/>
                <w:sz w:val="16"/>
              </w:rPr>
              <w:t>Sự kiện</w:t>
            </w:r>
          </w:p>
        </w:tc>
        <w:tc>
          <w:tcPr>
            <w:tcW w:type="dxa" w:w="2088"/>
            <w:vAlign w:val="center"/>
            <w:tcMar>
              <w:top w:w="75" w:type="dxa"/>
              <w:start w:w="90" w:type="dxa"/>
              <w:bottom w:w="75" w:type="dxa"/>
              <w:end w:w="90" w:type="dxa"/>
            </w:tcMar>
            <w:shd w:fill="10172A"/>
          </w:tcPr>
          <w:p>
            <w:pPr>
              <w:spacing w:after="0" w:line="240" w:lineRule="auto"/>
            </w:pPr>
            <w:r/>
            <w:r>
              <w:rPr>
                <w:rFonts w:ascii="Aptos" w:hAnsi="Aptos"/>
                <w:b/>
                <w:color w:val="FFFFFF"/>
                <w:sz w:val="16"/>
              </w:rPr>
              <w:t>Ai phát</w:t>
            </w:r>
          </w:p>
        </w:tc>
        <w:tc>
          <w:tcPr>
            <w:tcW w:type="dxa" w:w="5184"/>
            <w:vAlign w:val="center"/>
            <w:tcMar>
              <w:top w:w="75" w:type="dxa"/>
              <w:start w:w="90" w:type="dxa"/>
              <w:bottom w:w="75" w:type="dxa"/>
              <w:end w:w="90" w:type="dxa"/>
            </w:tcMar>
            <w:shd w:fill="10172A"/>
          </w:tcPr>
          <w:p>
            <w:pPr>
              <w:spacing w:after="0" w:line="240" w:lineRule="auto"/>
            </w:pPr>
            <w:r/>
            <w:r>
              <w:rPr>
                <w:rFonts w:ascii="Aptos" w:hAnsi="Aptos"/>
                <w:b/>
                <w:color w:val="FFFFFF"/>
                <w:sz w:val="16"/>
              </w:rPr>
              <w:t>Tác dụng</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sz w:val="15"/>
              </w:rPr>
              <w:t>PLAYER_JOINED</w:t>
            </w:r>
          </w:p>
        </w:tc>
        <w:tc>
          <w:tcPr>
            <w:tcW w:type="dxa" w:w="2088"/>
            <w:vAlign w:val="center"/>
            <w:tcMar>
              <w:top w:w="75" w:type="dxa"/>
              <w:start w:w="90" w:type="dxa"/>
              <w:bottom w:w="75" w:type="dxa"/>
              <w:end w:w="90" w:type="dxa"/>
            </w:tcMar>
          </w:tcPr>
          <w:p>
            <w:pPr>
              <w:spacing w:after="0" w:line="240" w:lineRule="auto"/>
            </w:pPr>
            <w:r/>
            <w:r>
              <w:rPr>
                <w:rFonts w:ascii="Aptos" w:hAnsi="Aptos"/>
                <w:b w:val="0"/>
                <w:sz w:val="15"/>
              </w:rPr>
              <w:t>Server</w:t>
            </w:r>
          </w:p>
        </w:tc>
        <w:tc>
          <w:tcPr>
            <w:tcW w:type="dxa" w:w="5184"/>
            <w:vAlign w:val="center"/>
            <w:tcMar>
              <w:top w:w="75" w:type="dxa"/>
              <w:start w:w="90" w:type="dxa"/>
              <w:bottom w:w="75" w:type="dxa"/>
              <w:end w:w="90" w:type="dxa"/>
            </w:tcMar>
          </w:tcPr>
          <w:p>
            <w:pPr>
              <w:spacing w:after="0" w:line="240" w:lineRule="auto"/>
            </w:pPr>
            <w:r/>
            <w:r>
              <w:rPr>
                <w:rFonts w:ascii="Aptos" w:hAnsi="Aptos"/>
                <w:b w:val="0"/>
                <w:sz w:val="15"/>
              </w:rPr>
              <w:t>Cập nhật roster trong lobby/host.</w:t>
            </w:r>
          </w:p>
        </w:tc>
      </w:tr>
      <w:tr>
        <w:trPr>
          <w:cantSplit/>
        </w:trPr>
        <w:tc>
          <w:tcPr>
            <w:tcW w:type="dxa" w:w="2520"/>
            <w:vAlign w:val="center"/>
            <w:tcMar>
              <w:top w:w="75" w:type="dxa"/>
              <w:start w:w="90" w:type="dxa"/>
              <w:bottom w:w="75" w:type="dxa"/>
              <w:end w:w="90" w:type="dxa"/>
            </w:tcMar>
            <w:shd w:fill="F8FAFC"/>
          </w:tcPr>
          <w:p>
            <w:pPr>
              <w:spacing w:after="0" w:line="240" w:lineRule="auto"/>
            </w:pPr>
            <w:r/>
            <w:r>
              <w:rPr>
                <w:rFonts w:ascii="Aptos" w:hAnsi="Aptos"/>
                <w:b w:val="0"/>
                <w:sz w:val="15"/>
              </w:rPr>
              <w:t>GAME_STARTED</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Server sau thao tác host</w:t>
            </w:r>
          </w:p>
        </w:tc>
        <w:tc>
          <w:tcPr>
            <w:tcW w:type="dxa" w:w="5184"/>
            <w:vAlign w:val="center"/>
            <w:tcMar>
              <w:top w:w="75" w:type="dxa"/>
              <w:start w:w="90" w:type="dxa"/>
              <w:bottom w:w="75" w:type="dxa"/>
              <w:end w:w="90" w:type="dxa"/>
            </w:tcMar>
            <w:shd w:fill="F8FAFC"/>
          </w:tcPr>
          <w:p>
            <w:pPr>
              <w:spacing w:after="0" w:line="240" w:lineRule="auto"/>
            </w:pPr>
            <w:r/>
            <w:r>
              <w:rPr>
                <w:rFonts w:ascii="Aptos" w:hAnsi="Aptos"/>
                <w:b w:val="0"/>
                <w:sz w:val="15"/>
              </w:rPr>
              <w:t>Chuyển tất cả người chơi từ lobby sang thẻ đầu tiên.</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sz w:val="15"/>
              </w:rPr>
              <w:t>ROUND_STARTED</w:t>
            </w:r>
          </w:p>
        </w:tc>
        <w:tc>
          <w:tcPr>
            <w:tcW w:type="dxa" w:w="2088"/>
            <w:vAlign w:val="center"/>
            <w:tcMar>
              <w:top w:w="75" w:type="dxa"/>
              <w:start w:w="90" w:type="dxa"/>
              <w:bottom w:w="75" w:type="dxa"/>
              <w:end w:w="90" w:type="dxa"/>
            </w:tcMar>
          </w:tcPr>
          <w:p>
            <w:pPr>
              <w:spacing w:after="0" w:line="240" w:lineRule="auto"/>
            </w:pPr>
            <w:r/>
            <w:r>
              <w:rPr>
                <w:rFonts w:ascii="Aptos" w:hAnsi="Aptos"/>
                <w:b w:val="0"/>
                <w:sz w:val="15"/>
              </w:rPr>
              <w:t>Server</w:t>
            </w:r>
          </w:p>
        </w:tc>
        <w:tc>
          <w:tcPr>
            <w:tcW w:type="dxa" w:w="5184"/>
            <w:vAlign w:val="center"/>
            <w:tcMar>
              <w:top w:w="75" w:type="dxa"/>
              <w:start w:w="90" w:type="dxa"/>
              <w:bottom w:w="75" w:type="dxa"/>
              <w:end w:w="90" w:type="dxa"/>
            </w:tcMar>
          </w:tcPr>
          <w:p>
            <w:pPr>
              <w:spacing w:after="0" w:line="240" w:lineRule="auto"/>
            </w:pPr>
            <w:r/>
            <w:r>
              <w:rPr>
                <w:rFonts w:ascii="Aptos" w:hAnsi="Aptos"/>
                <w:b w:val="0"/>
                <w:sz w:val="15"/>
              </w:rPr>
              <w:t>Gửi roundId, nội dung được phép hiển thị, thời gian bắt đầu/hết hạn.</w:t>
            </w:r>
          </w:p>
        </w:tc>
      </w:tr>
      <w:tr>
        <w:trPr>
          <w:cantSplit/>
        </w:trPr>
        <w:tc>
          <w:tcPr>
            <w:tcW w:type="dxa" w:w="2520"/>
            <w:vAlign w:val="center"/>
            <w:tcMar>
              <w:top w:w="75" w:type="dxa"/>
              <w:start w:w="90" w:type="dxa"/>
              <w:bottom w:w="75" w:type="dxa"/>
              <w:end w:w="90" w:type="dxa"/>
            </w:tcMar>
            <w:shd w:fill="F8FAFC"/>
          </w:tcPr>
          <w:p>
            <w:pPr>
              <w:spacing w:after="0" w:line="240" w:lineRule="auto"/>
            </w:pPr>
            <w:r/>
            <w:r>
              <w:rPr>
                <w:rFonts w:ascii="Aptos" w:hAnsi="Aptos"/>
                <w:b w:val="0"/>
                <w:sz w:val="15"/>
              </w:rPr>
              <w:t>ANSWER_SUBMITTED</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Player → server</w:t>
            </w:r>
          </w:p>
        </w:tc>
        <w:tc>
          <w:tcPr>
            <w:tcW w:type="dxa" w:w="5184"/>
            <w:vAlign w:val="center"/>
            <w:tcMar>
              <w:top w:w="75" w:type="dxa"/>
              <w:start w:w="90" w:type="dxa"/>
              <w:bottom w:w="75" w:type="dxa"/>
              <w:end w:w="90" w:type="dxa"/>
            </w:tcMar>
            <w:shd w:fill="F8FAFC"/>
          </w:tcPr>
          <w:p>
            <w:pPr>
              <w:spacing w:after="0" w:line="240" w:lineRule="auto"/>
            </w:pPr>
            <w:r/>
            <w:r>
              <w:rPr>
                <w:rFonts w:ascii="Aptos" w:hAnsi="Aptos"/>
                <w:b w:val="0"/>
                <w:sz w:val="15"/>
              </w:rPr>
              <w:t>Nhận đáp án, kiểm tra participant và trạng thái round.</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sz w:val="15"/>
              </w:rPr>
              <w:t>ANSWER_RESULT</w:t>
            </w:r>
          </w:p>
        </w:tc>
        <w:tc>
          <w:tcPr>
            <w:tcW w:type="dxa" w:w="2088"/>
            <w:vAlign w:val="center"/>
            <w:tcMar>
              <w:top w:w="75" w:type="dxa"/>
              <w:start w:w="90" w:type="dxa"/>
              <w:bottom w:w="75" w:type="dxa"/>
              <w:end w:w="90" w:type="dxa"/>
            </w:tcMar>
          </w:tcPr>
          <w:p>
            <w:pPr>
              <w:spacing w:after="0" w:line="240" w:lineRule="auto"/>
            </w:pPr>
            <w:r/>
            <w:r>
              <w:rPr>
                <w:rFonts w:ascii="Aptos" w:hAnsi="Aptos"/>
                <w:b w:val="0"/>
                <w:sz w:val="15"/>
              </w:rPr>
              <w:t>Server → player/host</w:t>
            </w:r>
          </w:p>
        </w:tc>
        <w:tc>
          <w:tcPr>
            <w:tcW w:type="dxa" w:w="5184"/>
            <w:vAlign w:val="center"/>
            <w:tcMar>
              <w:top w:w="75" w:type="dxa"/>
              <w:start w:w="90" w:type="dxa"/>
              <w:bottom w:w="75" w:type="dxa"/>
              <w:end w:w="90" w:type="dxa"/>
            </w:tcMar>
          </w:tcPr>
          <w:p>
            <w:pPr>
              <w:spacing w:after="0" w:line="240" w:lineRule="auto"/>
            </w:pPr>
            <w:r/>
            <w:r>
              <w:rPr>
                <w:rFonts w:ascii="Aptos" w:hAnsi="Aptos"/>
                <w:b w:val="0"/>
                <w:sz w:val="15"/>
              </w:rPr>
              <w:t>Trả kết quả cho người gửi và thống kê tổng hợp; không làm lộ đáp án trước khi đóng round.</w:t>
            </w:r>
          </w:p>
        </w:tc>
      </w:tr>
      <w:tr>
        <w:trPr>
          <w:cantSplit/>
        </w:trPr>
        <w:tc>
          <w:tcPr>
            <w:tcW w:type="dxa" w:w="2520"/>
            <w:vAlign w:val="center"/>
            <w:tcMar>
              <w:top w:w="75" w:type="dxa"/>
              <w:start w:w="90" w:type="dxa"/>
              <w:bottom w:w="75" w:type="dxa"/>
              <w:end w:w="90" w:type="dxa"/>
            </w:tcMar>
            <w:shd w:fill="F8FAFC"/>
          </w:tcPr>
          <w:p>
            <w:pPr>
              <w:spacing w:after="0" w:line="240" w:lineRule="auto"/>
            </w:pPr>
            <w:r/>
            <w:r>
              <w:rPr>
                <w:rFonts w:ascii="Aptos" w:hAnsi="Aptos"/>
                <w:b w:val="0"/>
                <w:sz w:val="15"/>
              </w:rPr>
              <w:t>ROUND_CLOSED / ANSWER_REVEALED</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Server</w:t>
            </w:r>
          </w:p>
        </w:tc>
        <w:tc>
          <w:tcPr>
            <w:tcW w:type="dxa" w:w="5184"/>
            <w:vAlign w:val="center"/>
            <w:tcMar>
              <w:top w:w="75" w:type="dxa"/>
              <w:start w:w="90" w:type="dxa"/>
              <w:bottom w:w="75" w:type="dxa"/>
              <w:end w:w="90" w:type="dxa"/>
            </w:tcMar>
            <w:shd w:fill="F8FAFC"/>
          </w:tcPr>
          <w:p>
            <w:pPr>
              <w:spacing w:after="0" w:line="240" w:lineRule="auto"/>
            </w:pPr>
            <w:r/>
            <w:r>
              <w:rPr>
                <w:rFonts w:ascii="Aptos" w:hAnsi="Aptos"/>
                <w:b w:val="0"/>
                <w:sz w:val="15"/>
              </w:rPr>
              <w:t>Khóa đáp án, mở đáp án đúng theo chính sách, cập nhật scoreboard.</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sz w:val="15"/>
              </w:rPr>
              <w:t>GAME_PAUSED / GAME_RESUMED</w:t>
            </w:r>
          </w:p>
        </w:tc>
        <w:tc>
          <w:tcPr>
            <w:tcW w:type="dxa" w:w="2088"/>
            <w:vAlign w:val="center"/>
            <w:tcMar>
              <w:top w:w="75" w:type="dxa"/>
              <w:start w:w="90" w:type="dxa"/>
              <w:bottom w:w="75" w:type="dxa"/>
              <w:end w:w="90" w:type="dxa"/>
            </w:tcMar>
          </w:tcPr>
          <w:p>
            <w:pPr>
              <w:spacing w:after="0" w:line="240" w:lineRule="auto"/>
            </w:pPr>
            <w:r/>
            <w:r>
              <w:rPr>
                <w:rFonts w:ascii="Aptos" w:hAnsi="Aptos"/>
                <w:b w:val="0"/>
                <w:sz w:val="15"/>
              </w:rPr>
              <w:t>Server sau host</w:t>
            </w:r>
          </w:p>
        </w:tc>
        <w:tc>
          <w:tcPr>
            <w:tcW w:type="dxa" w:w="5184"/>
            <w:vAlign w:val="center"/>
            <w:tcMar>
              <w:top w:w="75" w:type="dxa"/>
              <w:start w:w="90" w:type="dxa"/>
              <w:bottom w:w="75" w:type="dxa"/>
              <w:end w:w="90" w:type="dxa"/>
            </w:tcMar>
          </w:tcPr>
          <w:p>
            <w:pPr>
              <w:spacing w:after="0" w:line="240" w:lineRule="auto"/>
            </w:pPr>
            <w:r/>
            <w:r>
              <w:rPr>
                <w:rFonts w:ascii="Aptos" w:hAnsi="Aptos"/>
                <w:b w:val="0"/>
                <w:sz w:val="15"/>
              </w:rPr>
              <w:t>Đóng băng/tiếp tục bộ đếm cho tất cả.</w:t>
            </w:r>
          </w:p>
        </w:tc>
      </w:tr>
      <w:tr>
        <w:trPr>
          <w:cantSplit/>
        </w:trPr>
        <w:tc>
          <w:tcPr>
            <w:tcW w:type="dxa" w:w="2520"/>
            <w:vAlign w:val="center"/>
            <w:tcMar>
              <w:top w:w="75" w:type="dxa"/>
              <w:start w:w="90" w:type="dxa"/>
              <w:bottom w:w="75" w:type="dxa"/>
              <w:end w:w="90" w:type="dxa"/>
            </w:tcMar>
            <w:shd w:fill="F8FAFC"/>
          </w:tcPr>
          <w:p>
            <w:pPr>
              <w:spacing w:after="0" w:line="240" w:lineRule="auto"/>
            </w:pPr>
            <w:r/>
            <w:r>
              <w:rPr>
                <w:rFonts w:ascii="Aptos" w:hAnsi="Aptos"/>
                <w:b w:val="0"/>
                <w:sz w:val="15"/>
              </w:rPr>
              <w:t>GAME_FINISHED</w:t>
            </w:r>
          </w:p>
        </w:tc>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Server</w:t>
            </w:r>
          </w:p>
        </w:tc>
        <w:tc>
          <w:tcPr>
            <w:tcW w:type="dxa" w:w="5184"/>
            <w:vAlign w:val="center"/>
            <w:tcMar>
              <w:top w:w="75" w:type="dxa"/>
              <w:start w:w="90" w:type="dxa"/>
              <w:bottom w:w="75" w:type="dxa"/>
              <w:end w:w="90" w:type="dxa"/>
            </w:tcMar>
            <w:shd w:fill="F8FAFC"/>
          </w:tcPr>
          <w:p>
            <w:pPr>
              <w:spacing w:after="0" w:line="240" w:lineRule="auto"/>
            </w:pPr>
            <w:r/>
            <w:r>
              <w:rPr>
                <w:rFonts w:ascii="Aptos" w:hAnsi="Aptos"/>
                <w:b w:val="0"/>
                <w:sz w:val="15"/>
              </w:rPr>
              <w:t>Chốt điểm, ghi báo cáo, chuyển sang podium/kết quả.</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sz w:val="15"/>
              </w:rPr>
              <w:t>PLAYER_RECONNECTED</w:t>
            </w:r>
          </w:p>
        </w:tc>
        <w:tc>
          <w:tcPr>
            <w:tcW w:type="dxa" w:w="2088"/>
            <w:vAlign w:val="center"/>
            <w:tcMar>
              <w:top w:w="75" w:type="dxa"/>
              <w:start w:w="90" w:type="dxa"/>
              <w:bottom w:w="75" w:type="dxa"/>
              <w:end w:w="90" w:type="dxa"/>
            </w:tcMar>
          </w:tcPr>
          <w:p>
            <w:pPr>
              <w:spacing w:after="0" w:line="240" w:lineRule="auto"/>
            </w:pPr>
            <w:r/>
            <w:r>
              <w:rPr>
                <w:rFonts w:ascii="Aptos" w:hAnsi="Aptos"/>
                <w:b w:val="0"/>
                <w:sz w:val="15"/>
              </w:rPr>
              <w:t>Server</w:t>
            </w:r>
          </w:p>
        </w:tc>
        <w:tc>
          <w:tcPr>
            <w:tcW w:type="dxa" w:w="5184"/>
            <w:vAlign w:val="center"/>
            <w:tcMar>
              <w:top w:w="75" w:type="dxa"/>
              <w:start w:w="90" w:type="dxa"/>
              <w:bottom w:w="75" w:type="dxa"/>
              <w:end w:w="90" w:type="dxa"/>
            </w:tcMar>
          </w:tcPr>
          <w:p>
            <w:pPr>
              <w:spacing w:after="0" w:line="240" w:lineRule="auto"/>
            </w:pPr>
            <w:r/>
            <w:r>
              <w:rPr>
                <w:rFonts w:ascii="Aptos" w:hAnsi="Aptos"/>
                <w:b w:val="0"/>
                <w:sz w:val="15"/>
              </w:rPr>
              <w:t>Gắn kết nối lại với participant hiện tại và trả trạng thái snapshot.</w:t>
            </w:r>
          </w:p>
        </w:tc>
      </w:tr>
    </w:tbl>
    <w:p>
      <w:pPr>
        <w:spacing w:after="0"/>
      </w:pPr>
    </w:p>
    <w:p>
      <w:pPr>
        <w:pStyle w:val="Heading1"/>
      </w:pPr>
      <w:r>
        <w:t>11. Kết quả, podium và báo cáo</w:t>
      </w:r>
    </w:p>
    <w:p>
      <w:pPr>
        <w:pStyle w:val="Heading2"/>
      </w:pPr>
      <w:r>
        <w:t>11.1. Màn hình kết thúc chung</w:t>
      </w:r>
    </w:p>
    <w:p>
      <w:pPr>
        <w:pStyle w:val="ListBullet"/>
        <w:spacing w:after="40"/>
        <w:ind w:left="317"/>
      </w:pPr>
      <w:r>
        <w:t>Sau round cuối hoặc khi giáo viên kết thúc sớm, server chốt tất cả kết quả và chuyển phiên sang RESULTS; client không được tự tổng kết bằng dữ liệu chưa xác nhận.</w:t>
      </w:r>
    </w:p>
    <w:p>
      <w:pPr>
        <w:pStyle w:val="ListBullet"/>
        <w:spacing w:after="40"/>
        <w:ind w:left="317"/>
      </w:pPr>
      <w:r>
        <w:t>Màn host hiển thị animation kết thúc, sau đó podium với ba vị trí nổi bật: hạng 1 (vàng), hạng 2 (bạc), hạng 3 (đồng); hiển thị nickname, điểm và số câu đúng.</w:t>
      </w:r>
    </w:p>
    <w:p>
      <w:pPr>
        <w:pStyle w:val="ListBullet"/>
        <w:spacing w:after="40"/>
        <w:ind w:left="317"/>
      </w:pPr>
      <w:r>
        <w:t>Bảng xếp hạng đầy đủ đặt dưới podium hoặc ở màn “Tất cả người chơi”, sắp giảm dần theo quy tắc đã công bố. Không chỉ dựa vào màu sắc; mỗi hạng phải có nhãn/chữ/số.</w:t>
      </w:r>
    </w:p>
    <w:p>
      <w:pPr>
        <w:pStyle w:val="ListBullet"/>
        <w:spacing w:after="40"/>
        <w:ind w:left="317"/>
      </w:pPr>
      <w:r>
        <w:t>Mỗi người chơi thấy điểm của bản thân, số đúng/sai/chưa trả lời và hạng cá nhân. Hạn chế hiển thị dữ liệu định danh của người khác nếu không cần thiết.</w:t>
      </w:r>
    </w:p>
    <w:p>
      <w:pPr>
        <w:pStyle w:val="ListBullet"/>
        <w:spacing w:after="40"/>
        <w:ind w:left="317"/>
      </w:pPr>
      <w:r>
        <w:t>Nút host: “Xem báo cáo”, “Chơi lại bài này”, “Về dashboard”. Chơi lại phải tạo phiên mới, PIN/QR mới và bản ghi kết quả mới; không reset/ghi đè báo cáo cũ.</w:t>
      </w:r>
    </w:p>
    <w:p>
      <w:pPr>
        <w:pStyle w:val="Heading2"/>
      </w:pPr>
      <w:r>
        <w:t>11.2. Báo cáo cho giáo viên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75" w:type="dxa"/>
              <w:start w:w="90" w:type="dxa"/>
              <w:bottom w:w="75" w:type="dxa"/>
              <w:end w:w="90" w:type="dxa"/>
            </w:tcMar>
            <w:shd w:fill="10172A"/>
          </w:tcPr>
          <w:p>
            <w:pPr>
              <w:spacing w:after="0" w:line="240" w:lineRule="auto"/>
            </w:pPr>
            <w:r/>
            <w:r>
              <w:rPr>
                <w:rFonts w:ascii="Aptos" w:hAnsi="Aptos"/>
                <w:b/>
                <w:color w:val="FFFFFF"/>
                <w:sz w:val="16"/>
              </w:rPr>
              <w:t>Khu vực báo cáo</w:t>
            </w:r>
          </w:p>
        </w:tc>
        <w:tc>
          <w:tcPr>
            <w:tcW w:type="dxa" w:w="7704"/>
            <w:vAlign w:val="center"/>
            <w:tcMar>
              <w:top w:w="75" w:type="dxa"/>
              <w:start w:w="90" w:type="dxa"/>
              <w:bottom w:w="75" w:type="dxa"/>
              <w:end w:w="90" w:type="dxa"/>
            </w:tcMar>
            <w:shd w:fill="10172A"/>
          </w:tcPr>
          <w:p>
            <w:pPr>
              <w:spacing w:after="0" w:line="240" w:lineRule="auto"/>
            </w:pPr>
            <w:r/>
            <w:r>
              <w:rPr>
                <w:rFonts w:ascii="Aptos" w:hAnsi="Aptos"/>
                <w:b/>
                <w:color w:val="FFFFFF"/>
                <w:sz w:val="16"/>
              </w:rPr>
              <w:t>Dữ liệu</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sz w:val="15"/>
              </w:rPr>
              <w:t>Tổng quan phiên</w:t>
            </w:r>
          </w:p>
        </w:tc>
        <w:tc>
          <w:tcPr>
            <w:tcW w:type="dxa" w:w="7704"/>
            <w:vAlign w:val="center"/>
            <w:tcMar>
              <w:top w:w="75" w:type="dxa"/>
              <w:start w:w="90" w:type="dxa"/>
              <w:bottom w:w="75" w:type="dxa"/>
              <w:end w:w="90" w:type="dxa"/>
            </w:tcMar>
          </w:tcPr>
          <w:p>
            <w:pPr>
              <w:spacing w:after="0" w:line="240" w:lineRule="auto"/>
            </w:pPr>
            <w:r/>
            <w:r>
              <w:rPr>
                <w:rFonts w:ascii="Aptos" w:hAnsi="Aptos"/>
                <w:b w:val="0"/>
                <w:sz w:val="15"/>
              </w:rPr>
              <w:t>Tên phiên, sách/bài, lớp gắn kèm, người tạo, thời điểm, thời lượng, số người tham gia/hoàn tất, trạng thái kết thúc.</w:t>
            </w:r>
          </w:p>
        </w:tc>
      </w:tr>
      <w:tr>
        <w:trPr>
          <w:cantSplit/>
        </w:trPr>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Bảng người chơi</w:t>
            </w:r>
          </w:p>
        </w:tc>
        <w:tc>
          <w:tcPr>
            <w:tcW w:type="dxa" w:w="7704"/>
            <w:vAlign w:val="center"/>
            <w:tcMar>
              <w:top w:w="75" w:type="dxa"/>
              <w:start w:w="90" w:type="dxa"/>
              <w:bottom w:w="75" w:type="dxa"/>
              <w:end w:w="90" w:type="dxa"/>
            </w:tcMar>
            <w:shd w:fill="F8FAFC"/>
          </w:tcPr>
          <w:p>
            <w:pPr>
              <w:spacing w:after="0" w:line="240" w:lineRule="auto"/>
            </w:pPr>
            <w:r/>
            <w:r>
              <w:rPr>
                <w:rFonts w:ascii="Aptos" w:hAnsi="Aptos"/>
                <w:b w:val="0"/>
                <w:sz w:val="15"/>
              </w:rPr>
              <w:t>Hạng, nickname/định danh lớp nếu có, tổng điểm, số câu đúng/sai/hết giờ, độ chính xác, tổng thời gian trả lời.</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sz w:val="15"/>
              </w:rPr>
              <w:t>Phân tích từng thẻ</w:t>
            </w:r>
          </w:p>
        </w:tc>
        <w:tc>
          <w:tcPr>
            <w:tcW w:type="dxa" w:w="7704"/>
            <w:vAlign w:val="center"/>
            <w:tcMar>
              <w:top w:w="75" w:type="dxa"/>
              <w:start w:w="90" w:type="dxa"/>
              <w:bottom w:w="75" w:type="dxa"/>
              <w:end w:w="90" w:type="dxa"/>
            </w:tcMar>
          </w:tcPr>
          <w:p>
            <w:pPr>
              <w:spacing w:after="0" w:line="240" w:lineRule="auto"/>
            </w:pPr>
            <w:r/>
            <w:r>
              <w:rPr>
                <w:rFonts w:ascii="Aptos" w:hAnsi="Aptos"/>
                <w:b w:val="0"/>
                <w:sz w:val="15"/>
              </w:rPr>
              <w:t>Từ mục tiêu, loại thẻ, tỷ lệ trả lời đúng, số người trả lời sai/hết thời gian, thời gian phản hồi trung bình.</w:t>
            </w:r>
          </w:p>
        </w:tc>
      </w:tr>
      <w:tr>
        <w:trPr>
          <w:cantSplit/>
        </w:trPr>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Lịch sử cá nhân</w:t>
            </w:r>
          </w:p>
        </w:tc>
        <w:tc>
          <w:tcPr>
            <w:tcW w:type="dxa" w:w="7704"/>
            <w:vAlign w:val="center"/>
            <w:tcMar>
              <w:top w:w="75" w:type="dxa"/>
              <w:start w:w="90" w:type="dxa"/>
              <w:bottom w:w="75" w:type="dxa"/>
              <w:end w:w="90" w:type="dxa"/>
            </w:tcMar>
            <w:shd w:fill="F8FAFC"/>
          </w:tcPr>
          <w:p>
            <w:pPr>
              <w:spacing w:after="0" w:line="240" w:lineRule="auto"/>
            </w:pPr>
            <w:r/>
            <w:r>
              <w:rPr>
                <w:rFonts w:ascii="Aptos" w:hAnsi="Aptos"/>
                <w:b w:val="0"/>
                <w:sz w:val="15"/>
              </w:rPr>
              <w:t>Câu trả lời của từng người, kết quả, điểm nhận được và câu bị bỏ lỡ; chỉ giáo viên có quyền với phiên/lớp đó mới xem chi tiết.</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sz w:val="15"/>
              </w:rPr>
              <w:t>Xuất báo cáo</w:t>
            </w:r>
          </w:p>
        </w:tc>
        <w:tc>
          <w:tcPr>
            <w:tcW w:type="dxa" w:w="7704"/>
            <w:vAlign w:val="center"/>
            <w:tcMar>
              <w:top w:w="75" w:type="dxa"/>
              <w:start w:w="90" w:type="dxa"/>
              <w:bottom w:w="75" w:type="dxa"/>
              <w:end w:w="90" w:type="dxa"/>
            </w:tcMar>
          </w:tcPr>
          <w:p>
            <w:pPr>
              <w:spacing w:after="0" w:line="240" w:lineRule="auto"/>
            </w:pPr>
            <w:r/>
            <w:r>
              <w:rPr>
                <w:rFonts w:ascii="Aptos" w:hAnsi="Aptos"/>
                <w:b w:val="0"/>
                <w:sz w:val="15"/>
              </w:rPr>
              <w:t>CSV trước trong MVP; các cột và encoding UTF-8 rõ ràng; chỉ xuất dữ liệu mà người dùng được quyền xem.</w:t>
            </w:r>
          </w:p>
        </w:tc>
      </w:tr>
      <w:tr>
        <w:trPr>
          <w:cantSplit/>
        </w:trPr>
        <w:tc>
          <w:tcPr>
            <w:tcW w:type="dxa" w:w="2088"/>
            <w:vAlign w:val="center"/>
            <w:tcMar>
              <w:top w:w="75" w:type="dxa"/>
              <w:start w:w="90" w:type="dxa"/>
              <w:bottom w:w="75" w:type="dxa"/>
              <w:end w:w="90" w:type="dxa"/>
            </w:tcMar>
            <w:shd w:fill="F8FAFC"/>
          </w:tcPr>
          <w:p>
            <w:pPr>
              <w:spacing w:after="0" w:line="240" w:lineRule="auto"/>
            </w:pPr>
            <w:r/>
            <w:r>
              <w:rPr>
                <w:rFonts w:ascii="Aptos" w:hAnsi="Aptos"/>
                <w:b w:val="0"/>
                <w:sz w:val="15"/>
              </w:rPr>
              <w:t>Lưu trữ</w:t>
            </w:r>
          </w:p>
        </w:tc>
        <w:tc>
          <w:tcPr>
            <w:tcW w:type="dxa" w:w="7704"/>
            <w:vAlign w:val="center"/>
            <w:tcMar>
              <w:top w:w="75" w:type="dxa"/>
              <w:start w:w="90" w:type="dxa"/>
              <w:bottom w:w="75" w:type="dxa"/>
              <w:end w:w="90" w:type="dxa"/>
            </w:tcMar>
            <w:shd w:fill="F8FAFC"/>
          </w:tcPr>
          <w:p>
            <w:pPr>
              <w:spacing w:after="0" w:line="240" w:lineRule="auto"/>
            </w:pPr>
            <w:r/>
            <w:r>
              <w:rPr>
                <w:rFonts w:ascii="Aptos" w:hAnsi="Aptos"/>
                <w:b w:val="0"/>
                <w:sz w:val="15"/>
              </w:rPr>
              <w:t>Báo cáo được giữ kể cả khi sách/bài gốc chỉnh sửa hoặc bị lưu trữ; snapshot dùng để tái dựng đúng phiên đã chơi.</w:t>
            </w:r>
          </w:p>
        </w:tc>
      </w:tr>
    </w:tbl>
    <w:p>
      <w:pPr>
        <w:spacing w:after="0"/>
      </w:pPr>
    </w:p>
    <w:p>
      <w:pPr>
        <w:pStyle w:val="Heading2"/>
      </w:pPr>
      <w:r>
        <w:t>11.3. Podium và hòa điểm</w:t>
      </w:r>
    </w:p>
    <w:p>
      <w:pPr>
        <w:pStyle w:val="ListBullet"/>
        <w:spacing w:after="40"/>
        <w:ind w:left="317"/>
      </w:pPr>
      <w:r>
        <w:t>Luôn dùng cùng một snapshot điểm cuối cho host và người chơi để tránh mỗi màn hình hiển thị một thứ hạng khác nhau.</w:t>
      </w:r>
    </w:p>
    <w:p>
      <w:pPr>
        <w:pStyle w:val="ListBullet"/>
        <w:spacing w:after="40"/>
        <w:ind w:left="317"/>
      </w:pPr>
      <w:r>
        <w:t>Nếu ít hơn ba người tham gia, podium chỉ lấp các vị trí thực tế; không tạo người chơi giả cho đủ ba bậc.</w:t>
      </w:r>
    </w:p>
    <w:p>
      <w:pPr>
        <w:pStyle w:val="ListBullet"/>
        <w:spacing w:after="40"/>
        <w:ind w:left="317"/>
      </w:pPr>
      <w:r>
        <w:t>Nếu đồng điểm và hòa cả tiêu chí phụ, hiển thị đồng hạng rõ ràng hoặc áp dụng quy tắc tie-breaker đã công bố trước khi chơi.</w:t>
      </w:r>
    </w:p>
    <w:p>
      <w:pPr>
        <w:pStyle w:val="ListBullet"/>
        <w:spacing w:after="40"/>
        <w:ind w:left="317"/>
      </w:pPr>
      <w:r>
        <w:t>Hiệu ứng ăn mừng có thể có nhưng cần nút giảm chuyển động/âm thanh; không làm chậm thao tác về dashboard hoặc đọc bảng xếp hạng.</w:t>
      </w:r>
    </w:p>
    <w:p>
      <w:pPr>
        <w:pStyle w:val="Heading1"/>
      </w:pPr>
      <w:r>
        <w:t>12. Mô hình dữ liệu đề xuất</w:t>
      </w:r>
    </w:p>
    <w:p>
      <w:r>
        <w:t>Đây là mô hình logic tối thiểu. Có thể triển khai bằng relational database hoặc document database, nhưng cần giữ quan hệ sở hữu, snapshot phiên và ràng buộc duy nhất tương đương.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75" w:type="dxa"/>
              <w:start w:w="90" w:type="dxa"/>
              <w:bottom w:w="75" w:type="dxa"/>
              <w:end w:w="90" w:type="dxa"/>
            </w:tcMar>
            <w:shd w:fill="10172A"/>
          </w:tcPr>
          <w:p>
            <w:pPr>
              <w:spacing w:after="0" w:line="240" w:lineRule="auto"/>
            </w:pPr>
            <w:r/>
            <w:r>
              <w:rPr>
                <w:rFonts w:ascii="Aptos" w:hAnsi="Aptos"/>
                <w:b/>
                <w:color w:val="FFFFFF"/>
                <w:sz w:val="16"/>
              </w:rPr>
              <w:t>Thực thể</w:t>
            </w:r>
          </w:p>
        </w:tc>
        <w:tc>
          <w:tcPr>
            <w:tcW w:type="dxa" w:w="5112"/>
            <w:vAlign w:val="center"/>
            <w:tcMar>
              <w:top w:w="75" w:type="dxa"/>
              <w:start w:w="90" w:type="dxa"/>
              <w:bottom w:w="75" w:type="dxa"/>
              <w:end w:w="90" w:type="dxa"/>
            </w:tcMar>
            <w:shd w:fill="10172A"/>
          </w:tcPr>
          <w:p>
            <w:pPr>
              <w:spacing w:after="0" w:line="240" w:lineRule="auto"/>
            </w:pPr>
            <w:r/>
            <w:r>
              <w:rPr>
                <w:rFonts w:ascii="Aptos" w:hAnsi="Aptos"/>
                <w:b/>
                <w:color w:val="FFFFFF"/>
                <w:sz w:val="16"/>
              </w:rPr>
              <w:t>Trường / quan hệ chính</w:t>
            </w:r>
          </w:p>
        </w:tc>
        <w:tc>
          <w:tcPr>
            <w:tcW w:type="dxa" w:w="2880"/>
            <w:vAlign w:val="center"/>
            <w:tcMar>
              <w:top w:w="75" w:type="dxa"/>
              <w:start w:w="90" w:type="dxa"/>
              <w:bottom w:w="75" w:type="dxa"/>
              <w:end w:w="90" w:type="dxa"/>
            </w:tcMar>
            <w:shd w:fill="10172A"/>
          </w:tcPr>
          <w:p>
            <w:pPr>
              <w:spacing w:after="0" w:line="240" w:lineRule="auto"/>
            </w:pPr>
            <w:r/>
            <w:r>
              <w:rPr>
                <w:rFonts w:ascii="Aptos" w:hAnsi="Aptos"/>
                <w:b/>
                <w:color w:val="FFFFFF"/>
                <w:sz w:val="16"/>
              </w:rPr>
              <w:t>Mục đích</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sz w:val="14"/>
              </w:rPr>
              <w:t>User</w:t>
            </w:r>
          </w:p>
        </w:tc>
        <w:tc>
          <w:tcPr>
            <w:tcW w:type="dxa" w:w="5112"/>
            <w:vAlign w:val="center"/>
            <w:tcMar>
              <w:top w:w="75" w:type="dxa"/>
              <w:start w:w="90" w:type="dxa"/>
              <w:bottom w:w="75" w:type="dxa"/>
              <w:end w:w="90" w:type="dxa"/>
            </w:tcMar>
          </w:tcPr>
          <w:p>
            <w:pPr>
              <w:spacing w:after="0" w:line="240" w:lineRule="auto"/>
            </w:pPr>
            <w:r/>
            <w:r>
              <w:rPr>
                <w:rFonts w:ascii="Aptos" w:hAnsi="Aptos"/>
                <w:b w:val="0"/>
                <w:sz w:val="14"/>
              </w:rPr>
              <w:t>id, googleSubject, email (nếu được chia sẻ), displayName, avatarUrl, role, createdAt, updatedAt</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Tài khoản đăng nhập và quyền chủ sở hữu.</w:t>
            </w:r>
          </w:p>
        </w:tc>
      </w:tr>
      <w:tr>
        <w:trPr>
          <w:cantSplit/>
        </w:trPr>
        <w:tc>
          <w:tcPr>
            <w:tcW w:type="dxa" w:w="1800"/>
            <w:vAlign w:val="center"/>
            <w:tcMar>
              <w:top w:w="75" w:type="dxa"/>
              <w:start w:w="90" w:type="dxa"/>
              <w:bottom w:w="75" w:type="dxa"/>
              <w:end w:w="90" w:type="dxa"/>
            </w:tcMar>
            <w:shd w:fill="F8FAFC"/>
          </w:tcPr>
          <w:p>
            <w:pPr>
              <w:spacing w:after="0" w:line="240" w:lineRule="auto"/>
            </w:pPr>
            <w:r/>
            <w:r>
              <w:rPr>
                <w:rFonts w:ascii="Aptos" w:hAnsi="Aptos"/>
                <w:b w:val="0"/>
                <w:sz w:val="14"/>
              </w:rPr>
              <w:t>Book</w:t>
            </w:r>
          </w:p>
        </w:tc>
        <w:tc>
          <w:tcPr>
            <w:tcW w:type="dxa" w:w="5112"/>
            <w:vAlign w:val="center"/>
            <w:tcMar>
              <w:top w:w="75" w:type="dxa"/>
              <w:start w:w="90" w:type="dxa"/>
              <w:bottom w:w="75" w:type="dxa"/>
              <w:end w:w="90" w:type="dxa"/>
            </w:tcMar>
            <w:shd w:fill="F8FAFC"/>
          </w:tcPr>
          <w:p>
            <w:pPr>
              <w:spacing w:after="0" w:line="240" w:lineRule="auto"/>
            </w:pPr>
            <w:r/>
            <w:r>
              <w:rPr>
                <w:rFonts w:ascii="Aptos" w:hAnsi="Aptos"/>
                <w:b w:val="0"/>
                <w:sz w:val="14"/>
              </w:rPr>
              <w:t>id, ownerId, title, languageCode, description, coverUrl, status, createdAt, updatedAt</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Sách; ownerId bắt buộc.</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sz w:val="14"/>
              </w:rPr>
              <w:t>Lesson</w:t>
            </w:r>
          </w:p>
        </w:tc>
        <w:tc>
          <w:tcPr>
            <w:tcW w:type="dxa" w:w="5112"/>
            <w:vAlign w:val="center"/>
            <w:tcMar>
              <w:top w:w="75" w:type="dxa"/>
              <w:start w:w="90" w:type="dxa"/>
              <w:bottom w:w="75" w:type="dxa"/>
              <w:end w:w="90" w:type="dxa"/>
            </w:tcMar>
          </w:tcPr>
          <w:p>
            <w:pPr>
              <w:spacing w:after="0" w:line="240" w:lineRule="auto"/>
            </w:pPr>
            <w:r/>
            <w:r>
              <w:rPr>
                <w:rFonts w:ascii="Aptos" w:hAnsi="Aptos"/>
                <w:b w:val="0"/>
                <w:sz w:val="14"/>
              </w:rPr>
              <w:t>id, bookId, title, description, orderIndex, status, createdAt, updatedAt</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Bài học thuộc đúng một sách.</w:t>
            </w:r>
          </w:p>
        </w:tc>
      </w:tr>
      <w:tr>
        <w:trPr>
          <w:cantSplit/>
        </w:trPr>
        <w:tc>
          <w:tcPr>
            <w:tcW w:type="dxa" w:w="1800"/>
            <w:vAlign w:val="center"/>
            <w:tcMar>
              <w:top w:w="75" w:type="dxa"/>
              <w:start w:w="90" w:type="dxa"/>
              <w:bottom w:w="75" w:type="dxa"/>
              <w:end w:w="90" w:type="dxa"/>
            </w:tcMar>
            <w:shd w:fill="F8FAFC"/>
          </w:tcPr>
          <w:p>
            <w:pPr>
              <w:spacing w:after="0" w:line="240" w:lineRule="auto"/>
            </w:pPr>
            <w:r/>
            <w:r>
              <w:rPr>
                <w:rFonts w:ascii="Aptos" w:hAnsi="Aptos"/>
                <w:b w:val="0"/>
                <w:sz w:val="14"/>
              </w:rPr>
              <w:t>VocabularyItem</w:t>
            </w:r>
          </w:p>
        </w:tc>
        <w:tc>
          <w:tcPr>
            <w:tcW w:type="dxa" w:w="5112"/>
            <w:vAlign w:val="center"/>
            <w:tcMar>
              <w:top w:w="75" w:type="dxa"/>
              <w:start w:w="90" w:type="dxa"/>
              <w:bottom w:w="75" w:type="dxa"/>
              <w:end w:w="90" w:type="dxa"/>
            </w:tcMar>
            <w:shd w:fill="F8FAFC"/>
          </w:tcPr>
          <w:p>
            <w:pPr>
              <w:spacing w:after="0" w:line="240" w:lineRule="auto"/>
            </w:pPr>
            <w:r/>
            <w:r>
              <w:rPr>
                <w:rFonts w:ascii="Aptos" w:hAnsi="Aptos"/>
                <w:b w:val="0"/>
                <w:sz w:val="14"/>
              </w:rPr>
              <w:t>id, lessonId, term, meaning, pronunciation, acceptedAnswers[], orderIndex, metadata</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Một thẻ từ thuộc bài; hỗ trợ kiểm tra đáp án.</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sz w:val="14"/>
              </w:rPr>
              <w:t>ClassRoom</w:t>
            </w:r>
          </w:p>
        </w:tc>
        <w:tc>
          <w:tcPr>
            <w:tcW w:type="dxa" w:w="5112"/>
            <w:vAlign w:val="center"/>
            <w:tcMar>
              <w:top w:w="75" w:type="dxa"/>
              <w:start w:w="90" w:type="dxa"/>
              <w:bottom w:w="75" w:type="dxa"/>
              <w:end w:w="90" w:type="dxa"/>
            </w:tcMar>
          </w:tcPr>
          <w:p>
            <w:pPr>
              <w:spacing w:after="0" w:line="240" w:lineRule="auto"/>
            </w:pPr>
            <w:r/>
            <w:r>
              <w:rPr>
                <w:rFonts w:ascii="Aptos" w:hAnsi="Aptos"/>
                <w:b w:val="0"/>
                <w:sz w:val="14"/>
              </w:rPr>
              <w:t>id, ownerId, name, languageCode, description, inviteCodeHash, status</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Lớp học lâu dài, mã mời có thể thu hồi/đổi.</w:t>
            </w:r>
          </w:p>
        </w:tc>
      </w:tr>
      <w:tr>
        <w:trPr>
          <w:cantSplit/>
        </w:trPr>
        <w:tc>
          <w:tcPr>
            <w:tcW w:type="dxa" w:w="1800"/>
            <w:vAlign w:val="center"/>
            <w:tcMar>
              <w:top w:w="75" w:type="dxa"/>
              <w:start w:w="90" w:type="dxa"/>
              <w:bottom w:w="75" w:type="dxa"/>
              <w:end w:w="90" w:type="dxa"/>
            </w:tcMar>
            <w:shd w:fill="F8FAFC"/>
          </w:tcPr>
          <w:p>
            <w:pPr>
              <w:spacing w:after="0" w:line="240" w:lineRule="auto"/>
            </w:pPr>
            <w:r/>
            <w:r>
              <w:rPr>
                <w:rFonts w:ascii="Aptos" w:hAnsi="Aptos"/>
                <w:b w:val="0"/>
                <w:sz w:val="14"/>
              </w:rPr>
              <w:t>ClassMember</w:t>
            </w:r>
          </w:p>
        </w:tc>
        <w:tc>
          <w:tcPr>
            <w:tcW w:type="dxa" w:w="5112"/>
            <w:vAlign w:val="center"/>
            <w:tcMar>
              <w:top w:w="75" w:type="dxa"/>
              <w:start w:w="90" w:type="dxa"/>
              <w:bottom w:w="75" w:type="dxa"/>
              <w:end w:w="90" w:type="dxa"/>
            </w:tcMar>
            <w:shd w:fill="F8FAFC"/>
          </w:tcPr>
          <w:p>
            <w:pPr>
              <w:spacing w:after="0" w:line="240" w:lineRule="auto"/>
            </w:pPr>
            <w:r/>
            <w:r>
              <w:rPr>
                <w:rFonts w:ascii="Aptos" w:hAnsi="Aptos"/>
                <w:b w:val="0"/>
                <w:sz w:val="14"/>
              </w:rPr>
              <w:t>id, classId, userId? / learnerRef?, displayName, status, joinedAt</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Thành viên có thể là người có tài khoản hoặc hồ sơ học viên theo chính sách MVP.</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sz w:val="14"/>
              </w:rPr>
              <w:t>LiveSession</w:t>
            </w:r>
          </w:p>
        </w:tc>
        <w:tc>
          <w:tcPr>
            <w:tcW w:type="dxa" w:w="5112"/>
            <w:vAlign w:val="center"/>
            <w:tcMar>
              <w:top w:w="75" w:type="dxa"/>
              <w:start w:w="90" w:type="dxa"/>
              <w:bottom w:w="75" w:type="dxa"/>
              <w:end w:w="90" w:type="dxa"/>
            </w:tcMar>
          </w:tcPr>
          <w:p>
            <w:pPr>
              <w:spacing w:after="0" w:line="240" w:lineRule="auto"/>
            </w:pPr>
            <w:r/>
            <w:r>
              <w:rPr>
                <w:rFonts w:ascii="Aptos" w:hAnsi="Aptos"/>
                <w:b w:val="0"/>
                <w:sz w:val="14"/>
              </w:rPr>
              <w:t>id, ownerId, classId?, lessonRef, title, pinHash, joinTokenHash, status, settings, snapshot, startedAt, endedAt</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Một lần chạy game; settings/snapshot không đổi giữa phiên LIVE.</w:t>
            </w:r>
          </w:p>
        </w:tc>
      </w:tr>
      <w:tr>
        <w:trPr>
          <w:cantSplit/>
        </w:trPr>
        <w:tc>
          <w:tcPr>
            <w:tcW w:type="dxa" w:w="1800"/>
            <w:vAlign w:val="center"/>
            <w:tcMar>
              <w:top w:w="75" w:type="dxa"/>
              <w:start w:w="90" w:type="dxa"/>
              <w:bottom w:w="75" w:type="dxa"/>
              <w:end w:w="90" w:type="dxa"/>
            </w:tcMar>
            <w:shd w:fill="F8FAFC"/>
          </w:tcPr>
          <w:p>
            <w:pPr>
              <w:spacing w:after="0" w:line="240" w:lineRule="auto"/>
            </w:pPr>
            <w:r/>
            <w:r>
              <w:rPr>
                <w:rFonts w:ascii="Aptos" w:hAnsi="Aptos"/>
                <w:b w:val="0"/>
                <w:sz w:val="14"/>
              </w:rPr>
              <w:t>Participant</w:t>
            </w:r>
          </w:p>
        </w:tc>
        <w:tc>
          <w:tcPr>
            <w:tcW w:type="dxa" w:w="5112"/>
            <w:vAlign w:val="center"/>
            <w:tcMar>
              <w:top w:w="75" w:type="dxa"/>
              <w:start w:w="90" w:type="dxa"/>
              <w:bottom w:w="75" w:type="dxa"/>
              <w:end w:w="90" w:type="dxa"/>
            </w:tcMar>
            <w:shd w:fill="F8FAFC"/>
          </w:tcPr>
          <w:p>
            <w:pPr>
              <w:spacing w:after="0" w:line="240" w:lineRule="auto"/>
            </w:pPr>
            <w:r/>
            <w:r>
              <w:rPr>
                <w:rFonts w:ascii="Aptos" w:hAnsi="Aptos"/>
                <w:b w:val="0"/>
                <w:sz w:val="14"/>
              </w:rPr>
              <w:t>id, sessionId, classMemberId?, nickname, state, totalScore, streak, correctCount, joinedAt, lastSeenAt</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Người chơi của một phiên, kể cả khách.</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sz w:val="14"/>
              </w:rPr>
              <w:t>AnswerSubmission</w:t>
            </w:r>
          </w:p>
        </w:tc>
        <w:tc>
          <w:tcPr>
            <w:tcW w:type="dxa" w:w="5112"/>
            <w:vAlign w:val="center"/>
            <w:tcMar>
              <w:top w:w="75" w:type="dxa"/>
              <w:start w:w="90" w:type="dxa"/>
              <w:bottom w:w="75" w:type="dxa"/>
              <w:end w:w="90" w:type="dxa"/>
            </w:tcMar>
          </w:tcPr>
          <w:p>
            <w:pPr>
              <w:spacing w:after="0" w:line="240" w:lineRule="auto"/>
            </w:pPr>
            <w:r/>
            <w:r>
              <w:rPr>
                <w:rFonts w:ascii="Aptos" w:hAnsi="Aptos"/>
                <w:b w:val="0"/>
                <w:sz w:val="14"/>
              </w:rPr>
              <w:t>id, sessionId, participantId, roundId, answer, isCorrect, latencyMs, points, submittedAt</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Dữ liệu chấm điểm, chống gửi lặp theo participantId + roundId.</w:t>
            </w:r>
          </w:p>
        </w:tc>
      </w:tr>
      <w:tr>
        <w:trPr>
          <w:cantSplit/>
        </w:trPr>
        <w:tc>
          <w:tcPr>
            <w:tcW w:type="dxa" w:w="1800"/>
            <w:vAlign w:val="center"/>
            <w:tcMar>
              <w:top w:w="75" w:type="dxa"/>
              <w:start w:w="90" w:type="dxa"/>
              <w:bottom w:w="75" w:type="dxa"/>
              <w:end w:w="90" w:type="dxa"/>
            </w:tcMar>
            <w:shd w:fill="F8FAFC"/>
          </w:tcPr>
          <w:p>
            <w:pPr>
              <w:spacing w:after="0" w:line="240" w:lineRule="auto"/>
            </w:pPr>
            <w:r/>
            <w:r>
              <w:rPr>
                <w:rFonts w:ascii="Aptos" w:hAnsi="Aptos"/>
                <w:b w:val="0"/>
                <w:sz w:val="14"/>
              </w:rPr>
              <w:t>SessionReport</w:t>
            </w:r>
          </w:p>
        </w:tc>
        <w:tc>
          <w:tcPr>
            <w:tcW w:type="dxa" w:w="5112"/>
            <w:vAlign w:val="center"/>
            <w:tcMar>
              <w:top w:w="75" w:type="dxa"/>
              <w:start w:w="90" w:type="dxa"/>
              <w:bottom w:w="75" w:type="dxa"/>
              <w:end w:w="90" w:type="dxa"/>
            </w:tcMar>
            <w:shd w:fill="F8FAFC"/>
          </w:tcPr>
          <w:p>
            <w:pPr>
              <w:spacing w:after="0" w:line="240" w:lineRule="auto"/>
            </w:pPr>
            <w:r/>
            <w:r>
              <w:rPr>
                <w:rFonts w:ascii="Aptos" w:hAnsi="Aptos"/>
                <w:b w:val="0"/>
                <w:sz w:val="14"/>
              </w:rPr>
              <w:t>id, sessionId, finalStandings, perRoundStats, generatedAt</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Báo cáo tổng hợp cuối phiên; giữ lại khi nội dung gốc thay đổi.</w:t>
            </w:r>
          </w:p>
        </w:tc>
      </w:tr>
    </w:tbl>
    <w:p>
      <w:pPr>
        <w:spacing w:after="0"/>
      </w:pPr>
    </w:p>
    <w:p>
      <w:pPr>
        <w:pStyle w:val="Heading2"/>
      </w:pPr>
      <w:r>
        <w:t>12.1. Ràng buộc dữ liệu quan trọng</w:t>
      </w:r>
    </w:p>
    <w:p>
      <w:pPr>
        <w:pStyle w:val="ListBullet"/>
        <w:spacing w:after="40"/>
        <w:ind w:left="317"/>
      </w:pPr>
      <w:r>
        <w:t>Các truy vấn Book/Lesson/ClassRoom/LiveSession phải ràng buộc ownerId hoặc quyền chia sẻ được xác định rõ.</w:t>
      </w:r>
    </w:p>
    <w:p>
      <w:pPr>
        <w:pStyle w:val="ListBullet"/>
        <w:spacing w:after="40"/>
        <w:ind w:left="317"/>
      </w:pPr>
      <w:r>
        <w:t>Lesson.bookId phải trỏ tới sách tồn tại; VocabularyItem.lessonId phải trỏ tới bài tồn tại.</w:t>
      </w:r>
    </w:p>
    <w:p>
      <w:pPr>
        <w:pStyle w:val="ListBullet"/>
        <w:spacing w:after="40"/>
        <w:ind w:left="317"/>
      </w:pPr>
      <w:r>
        <w:t>Participant sessionId + một định danh phiên ổn định phải tránh tạo trùng người khi reconnect.</w:t>
      </w:r>
    </w:p>
    <w:p>
      <w:pPr>
        <w:pStyle w:val="ListBullet"/>
        <w:spacing w:after="40"/>
        <w:ind w:left="317"/>
      </w:pPr>
      <w:r>
        <w:t>AnswerSubmission có unique key logic theo participantId + roundId để chống cộng điểm lần hai.</w:t>
      </w:r>
    </w:p>
    <w:p>
      <w:pPr>
        <w:pStyle w:val="ListBullet"/>
        <w:spacing w:after="40"/>
        <w:ind w:left="317"/>
      </w:pPr>
      <w:r>
        <w:t>Không lưu mật khẩu Google; không lưu ID token thô; không để pin/join token dạng bí mật lâu dài trong log.</w:t>
      </w:r>
    </w:p>
    <w:p>
      <w:pPr>
        <w:pStyle w:val="ListBullet"/>
        <w:spacing w:after="40"/>
        <w:ind w:left="317"/>
      </w:pPr>
      <w:r>
        <w:t>Khi tạo LiveSession, copy/snapshot dữ liệu thẻ và cài đặt tối thiểu để sửa nội dung gốc không đổi nội dung đang chơi/báo cáo cũ.</w:t>
      </w:r>
    </w:p>
    <w:p>
      <w:pPr>
        <w:pStyle w:val="Heading1"/>
      </w:pPr>
      <w:r>
        <w:t>13. Trạng thái phiên và xử lý ngoại lệ</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vAlign w:val="center"/>
            <w:tcMar>
              <w:top w:w="75" w:type="dxa"/>
              <w:start w:w="90" w:type="dxa"/>
              <w:bottom w:w="75" w:type="dxa"/>
              <w:end w:w="90" w:type="dxa"/>
            </w:tcMar>
            <w:shd w:fill="10172A"/>
          </w:tcPr>
          <w:p>
            <w:pPr>
              <w:spacing w:after="0" w:line="240" w:lineRule="auto"/>
            </w:pPr>
            <w:r/>
            <w:r>
              <w:rPr>
                <w:rFonts w:ascii="Aptos" w:hAnsi="Aptos"/>
                <w:b/>
                <w:color w:val="FFFFFF"/>
                <w:sz w:val="16"/>
              </w:rPr>
              <w:t>Trạng thái</w:t>
            </w:r>
          </w:p>
        </w:tc>
        <w:tc>
          <w:tcPr>
            <w:tcW w:type="dxa" w:w="3528"/>
            <w:vAlign w:val="center"/>
            <w:tcMar>
              <w:top w:w="75" w:type="dxa"/>
              <w:start w:w="90" w:type="dxa"/>
              <w:bottom w:w="75" w:type="dxa"/>
              <w:end w:w="90" w:type="dxa"/>
            </w:tcMar>
            <w:shd w:fill="10172A"/>
          </w:tcPr>
          <w:p>
            <w:pPr>
              <w:spacing w:after="0" w:line="240" w:lineRule="auto"/>
            </w:pPr>
            <w:r/>
            <w:r>
              <w:rPr>
                <w:rFonts w:ascii="Aptos" w:hAnsi="Aptos"/>
                <w:b/>
                <w:color w:val="FFFFFF"/>
                <w:sz w:val="16"/>
              </w:rPr>
              <w:t>Ý nghĩa</w:t>
            </w:r>
          </w:p>
        </w:tc>
        <w:tc>
          <w:tcPr>
            <w:tcW w:type="dxa" w:w="4536"/>
            <w:vAlign w:val="center"/>
            <w:tcMar>
              <w:top w:w="75" w:type="dxa"/>
              <w:start w:w="90" w:type="dxa"/>
              <w:bottom w:w="75" w:type="dxa"/>
              <w:end w:w="90" w:type="dxa"/>
            </w:tcMar>
            <w:shd w:fill="10172A"/>
          </w:tcPr>
          <w:p>
            <w:pPr>
              <w:spacing w:after="0" w:line="240" w:lineRule="auto"/>
            </w:pPr>
            <w:r/>
            <w:r>
              <w:rPr>
                <w:rFonts w:ascii="Aptos" w:hAnsi="Aptos"/>
                <w:b/>
                <w:color w:val="FFFFFF"/>
                <w:sz w:val="16"/>
              </w:rPr>
              <w:t>Chuyển trạng thái hợp lệ</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5"/>
              </w:rPr>
              <w:t>DRAFT</w:t>
            </w:r>
          </w:p>
        </w:tc>
        <w:tc>
          <w:tcPr>
            <w:tcW w:type="dxa" w:w="3528"/>
            <w:vAlign w:val="center"/>
            <w:tcMar>
              <w:top w:w="75" w:type="dxa"/>
              <w:start w:w="90" w:type="dxa"/>
              <w:bottom w:w="75" w:type="dxa"/>
              <w:end w:w="90" w:type="dxa"/>
            </w:tcMar>
          </w:tcPr>
          <w:p>
            <w:pPr>
              <w:spacing w:after="0" w:line="240" w:lineRule="auto"/>
            </w:pPr>
            <w:r/>
            <w:r>
              <w:rPr>
                <w:rFonts w:ascii="Aptos" w:hAnsi="Aptos"/>
                <w:b w:val="0"/>
                <w:sz w:val="15"/>
              </w:rPr>
              <w:t>Đang cấu hình, chưa phát mã tham gia.</w:t>
            </w:r>
          </w:p>
        </w:tc>
        <w:tc>
          <w:tcPr>
            <w:tcW w:type="dxa" w:w="4536"/>
            <w:vAlign w:val="center"/>
            <w:tcMar>
              <w:top w:w="75" w:type="dxa"/>
              <w:start w:w="90" w:type="dxa"/>
              <w:bottom w:w="75" w:type="dxa"/>
              <w:end w:w="90" w:type="dxa"/>
            </w:tcMar>
          </w:tcPr>
          <w:p>
            <w:pPr>
              <w:spacing w:after="0" w:line="240" w:lineRule="auto"/>
            </w:pPr>
            <w:r/>
            <w:r>
              <w:rPr>
                <w:rFonts w:ascii="Aptos" w:hAnsi="Aptos"/>
                <w:b w:val="0"/>
                <w:sz w:val="15"/>
              </w:rPr>
              <w:t>DRAFT → LOBBY hoặc DRAFT → CANCELLED</w:t>
            </w:r>
          </w:p>
        </w:tc>
      </w:tr>
      <w:tr>
        <w:trPr>
          <w:cantSplit/>
        </w:trPr>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5"/>
              </w:rPr>
              <w:t>LOBBY</w:t>
            </w:r>
          </w:p>
        </w:tc>
        <w:tc>
          <w:tcPr>
            <w:tcW w:type="dxa" w:w="3528"/>
            <w:vAlign w:val="center"/>
            <w:tcMar>
              <w:top w:w="75" w:type="dxa"/>
              <w:start w:w="90" w:type="dxa"/>
              <w:bottom w:w="75" w:type="dxa"/>
              <w:end w:w="90" w:type="dxa"/>
            </w:tcMar>
            <w:shd w:fill="F8FAFC"/>
          </w:tcPr>
          <w:p>
            <w:pPr>
              <w:spacing w:after="0" w:line="240" w:lineRule="auto"/>
            </w:pPr>
            <w:r/>
            <w:r>
              <w:rPr>
                <w:rFonts w:ascii="Aptos" w:hAnsi="Aptos"/>
                <w:b w:val="0"/>
                <w:sz w:val="15"/>
              </w:rPr>
              <w:t>QR/PIN đang hoạt động; người chơi có thể vào.</w:t>
            </w:r>
          </w:p>
        </w:tc>
        <w:tc>
          <w:tcPr>
            <w:tcW w:type="dxa" w:w="4536"/>
            <w:vAlign w:val="center"/>
            <w:tcMar>
              <w:top w:w="75" w:type="dxa"/>
              <w:start w:w="90" w:type="dxa"/>
              <w:bottom w:w="75" w:type="dxa"/>
              <w:end w:w="90" w:type="dxa"/>
            </w:tcMar>
            <w:shd w:fill="F8FAFC"/>
          </w:tcPr>
          <w:p>
            <w:pPr>
              <w:spacing w:after="0" w:line="240" w:lineRule="auto"/>
            </w:pPr>
            <w:r/>
            <w:r>
              <w:rPr>
                <w:rFonts w:ascii="Aptos" w:hAnsi="Aptos"/>
                <w:b w:val="0"/>
                <w:sz w:val="15"/>
              </w:rPr>
              <w:t>LOBBY → LIVE; LOBBY → CANCELLED; có thể LOCKED_JOIN như cờ phụ</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5"/>
              </w:rPr>
              <w:t>LIVE</w:t>
            </w:r>
          </w:p>
        </w:tc>
        <w:tc>
          <w:tcPr>
            <w:tcW w:type="dxa" w:w="3528"/>
            <w:vAlign w:val="center"/>
            <w:tcMar>
              <w:top w:w="75" w:type="dxa"/>
              <w:start w:w="90" w:type="dxa"/>
              <w:bottom w:w="75" w:type="dxa"/>
              <w:end w:w="90" w:type="dxa"/>
            </w:tcMar>
          </w:tcPr>
          <w:p>
            <w:pPr>
              <w:spacing w:after="0" w:line="240" w:lineRule="auto"/>
            </w:pPr>
            <w:r/>
            <w:r>
              <w:rPr>
                <w:rFonts w:ascii="Aptos" w:hAnsi="Aptos"/>
                <w:b w:val="0"/>
                <w:sz w:val="15"/>
              </w:rPr>
              <w:t>Đang chơi; server điều phối round.</w:t>
            </w:r>
          </w:p>
        </w:tc>
        <w:tc>
          <w:tcPr>
            <w:tcW w:type="dxa" w:w="4536"/>
            <w:vAlign w:val="center"/>
            <w:tcMar>
              <w:top w:w="75" w:type="dxa"/>
              <w:start w:w="90" w:type="dxa"/>
              <w:bottom w:w="75" w:type="dxa"/>
              <w:end w:w="90" w:type="dxa"/>
            </w:tcMar>
          </w:tcPr>
          <w:p>
            <w:pPr>
              <w:spacing w:after="0" w:line="240" w:lineRule="auto"/>
            </w:pPr>
            <w:r/>
            <w:r>
              <w:rPr>
                <w:rFonts w:ascii="Aptos" w:hAnsi="Aptos"/>
                <w:b w:val="0"/>
                <w:sz w:val="15"/>
              </w:rPr>
              <w:t>LIVE → PAUSED; LIVE → RESULTS</w:t>
            </w:r>
          </w:p>
        </w:tc>
      </w:tr>
      <w:tr>
        <w:trPr>
          <w:cantSplit/>
        </w:trPr>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5"/>
              </w:rPr>
              <w:t>PAUSED</w:t>
            </w:r>
          </w:p>
        </w:tc>
        <w:tc>
          <w:tcPr>
            <w:tcW w:type="dxa" w:w="3528"/>
            <w:vAlign w:val="center"/>
            <w:tcMar>
              <w:top w:w="75" w:type="dxa"/>
              <w:start w:w="90" w:type="dxa"/>
              <w:bottom w:w="75" w:type="dxa"/>
              <w:end w:w="90" w:type="dxa"/>
            </w:tcMar>
            <w:shd w:fill="F8FAFC"/>
          </w:tcPr>
          <w:p>
            <w:pPr>
              <w:spacing w:after="0" w:line="240" w:lineRule="auto"/>
            </w:pPr>
            <w:r/>
            <w:r>
              <w:rPr>
                <w:rFonts w:ascii="Aptos" w:hAnsi="Aptos"/>
                <w:b w:val="0"/>
                <w:sz w:val="15"/>
              </w:rPr>
              <w:t>Host tạm dừng; timer không chạy.</w:t>
            </w:r>
          </w:p>
        </w:tc>
        <w:tc>
          <w:tcPr>
            <w:tcW w:type="dxa" w:w="4536"/>
            <w:vAlign w:val="center"/>
            <w:tcMar>
              <w:top w:w="75" w:type="dxa"/>
              <w:start w:w="90" w:type="dxa"/>
              <w:bottom w:w="75" w:type="dxa"/>
              <w:end w:w="90" w:type="dxa"/>
            </w:tcMar>
            <w:shd w:fill="F8FAFC"/>
          </w:tcPr>
          <w:p>
            <w:pPr>
              <w:spacing w:after="0" w:line="240" w:lineRule="auto"/>
            </w:pPr>
            <w:r/>
            <w:r>
              <w:rPr>
                <w:rFonts w:ascii="Aptos" w:hAnsi="Aptos"/>
                <w:b w:val="0"/>
                <w:sz w:val="15"/>
              </w:rPr>
              <w:t>PAUSED → LIVE; PAUSED → RESULTS nếu host kết thúc</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5"/>
              </w:rPr>
              <w:t>RESULTS</w:t>
            </w:r>
          </w:p>
        </w:tc>
        <w:tc>
          <w:tcPr>
            <w:tcW w:type="dxa" w:w="3528"/>
            <w:vAlign w:val="center"/>
            <w:tcMar>
              <w:top w:w="75" w:type="dxa"/>
              <w:start w:w="90" w:type="dxa"/>
              <w:bottom w:w="75" w:type="dxa"/>
              <w:end w:w="90" w:type="dxa"/>
            </w:tcMar>
          </w:tcPr>
          <w:p>
            <w:pPr>
              <w:spacing w:after="0" w:line="240" w:lineRule="auto"/>
            </w:pPr>
            <w:r/>
            <w:r>
              <w:rPr>
                <w:rFonts w:ascii="Aptos" w:hAnsi="Aptos"/>
                <w:b w:val="0"/>
                <w:sz w:val="15"/>
              </w:rPr>
              <w:t>Điểm cuối đã chốt; xem podium/báo cáo.</w:t>
            </w:r>
          </w:p>
        </w:tc>
        <w:tc>
          <w:tcPr>
            <w:tcW w:type="dxa" w:w="4536"/>
            <w:vAlign w:val="center"/>
            <w:tcMar>
              <w:top w:w="75" w:type="dxa"/>
              <w:start w:w="90" w:type="dxa"/>
              <w:bottom w:w="75" w:type="dxa"/>
              <w:end w:w="90" w:type="dxa"/>
            </w:tcMar>
          </w:tcPr>
          <w:p>
            <w:pPr>
              <w:spacing w:after="0" w:line="240" w:lineRule="auto"/>
            </w:pPr>
            <w:r/>
            <w:r>
              <w:rPr>
                <w:rFonts w:ascii="Aptos" w:hAnsi="Aptos"/>
                <w:b w:val="0"/>
                <w:sz w:val="15"/>
              </w:rPr>
              <w:t>RESULTS → CLOSED</w:t>
            </w:r>
          </w:p>
        </w:tc>
      </w:tr>
      <w:tr>
        <w:trPr>
          <w:cantSplit/>
        </w:trPr>
        <w:tc>
          <w:tcPr>
            <w:tcW w:type="dxa" w:w="1728"/>
            <w:vAlign w:val="center"/>
            <w:tcMar>
              <w:top w:w="75" w:type="dxa"/>
              <w:start w:w="90" w:type="dxa"/>
              <w:bottom w:w="75" w:type="dxa"/>
              <w:end w:w="90" w:type="dxa"/>
            </w:tcMar>
            <w:shd w:fill="F8FAFC"/>
          </w:tcPr>
          <w:p>
            <w:pPr>
              <w:spacing w:after="0" w:line="240" w:lineRule="auto"/>
            </w:pPr>
            <w:r/>
            <w:r>
              <w:rPr>
                <w:rFonts w:ascii="Aptos" w:hAnsi="Aptos"/>
                <w:b w:val="0"/>
                <w:sz w:val="15"/>
              </w:rPr>
              <w:t>CLOSED</w:t>
            </w:r>
          </w:p>
        </w:tc>
        <w:tc>
          <w:tcPr>
            <w:tcW w:type="dxa" w:w="3528"/>
            <w:vAlign w:val="center"/>
            <w:tcMar>
              <w:top w:w="75" w:type="dxa"/>
              <w:start w:w="90" w:type="dxa"/>
              <w:bottom w:w="75" w:type="dxa"/>
              <w:end w:w="90" w:type="dxa"/>
            </w:tcMar>
            <w:shd w:fill="F8FAFC"/>
          </w:tcPr>
          <w:p>
            <w:pPr>
              <w:spacing w:after="0" w:line="240" w:lineRule="auto"/>
            </w:pPr>
            <w:r/>
            <w:r>
              <w:rPr>
                <w:rFonts w:ascii="Aptos" w:hAnsi="Aptos"/>
                <w:b w:val="0"/>
                <w:sz w:val="15"/>
              </w:rPr>
              <w:t>Phiên hoàn tất; mã tham gia hết hiệu lực.</w:t>
            </w:r>
          </w:p>
        </w:tc>
        <w:tc>
          <w:tcPr>
            <w:tcW w:type="dxa" w:w="4536"/>
            <w:vAlign w:val="center"/>
            <w:tcMar>
              <w:top w:w="75" w:type="dxa"/>
              <w:start w:w="90" w:type="dxa"/>
              <w:bottom w:w="75" w:type="dxa"/>
              <w:end w:w="90" w:type="dxa"/>
            </w:tcMar>
            <w:shd w:fill="F8FAFC"/>
          </w:tcPr>
          <w:p>
            <w:pPr>
              <w:spacing w:after="0" w:line="240" w:lineRule="auto"/>
            </w:pPr>
            <w:r/>
            <w:r>
              <w:rPr>
                <w:rFonts w:ascii="Aptos" w:hAnsi="Aptos"/>
                <w:b w:val="0"/>
                <w:sz w:val="15"/>
              </w:rPr>
              <w:t>Không quay về LIVE; muốn chơi lại tạo session mới</w:t>
            </w:r>
          </w:p>
        </w:tc>
      </w:tr>
      <w:tr>
        <w:trPr>
          <w:cantSplit/>
        </w:trPr>
        <w:tc>
          <w:tcPr>
            <w:tcW w:type="dxa" w:w="1728"/>
            <w:vAlign w:val="center"/>
            <w:tcMar>
              <w:top w:w="75" w:type="dxa"/>
              <w:start w:w="90" w:type="dxa"/>
              <w:bottom w:w="75" w:type="dxa"/>
              <w:end w:w="90" w:type="dxa"/>
            </w:tcMar>
          </w:tcPr>
          <w:p>
            <w:pPr>
              <w:spacing w:after="0" w:line="240" w:lineRule="auto"/>
            </w:pPr>
            <w:r/>
            <w:r>
              <w:rPr>
                <w:rFonts w:ascii="Aptos" w:hAnsi="Aptos"/>
                <w:b w:val="0"/>
                <w:sz w:val="15"/>
              </w:rPr>
              <w:t>CANCELLED</w:t>
            </w:r>
          </w:p>
        </w:tc>
        <w:tc>
          <w:tcPr>
            <w:tcW w:type="dxa" w:w="3528"/>
            <w:vAlign w:val="center"/>
            <w:tcMar>
              <w:top w:w="75" w:type="dxa"/>
              <w:start w:w="90" w:type="dxa"/>
              <w:bottom w:w="75" w:type="dxa"/>
              <w:end w:w="90" w:type="dxa"/>
            </w:tcMar>
          </w:tcPr>
          <w:p>
            <w:pPr>
              <w:spacing w:after="0" w:line="240" w:lineRule="auto"/>
            </w:pPr>
            <w:r/>
            <w:r>
              <w:rPr>
                <w:rFonts w:ascii="Aptos" w:hAnsi="Aptos"/>
                <w:b w:val="0"/>
                <w:sz w:val="15"/>
              </w:rPr>
              <w:t>Bị hủy trước khi bắt đầu.</w:t>
            </w:r>
          </w:p>
        </w:tc>
        <w:tc>
          <w:tcPr>
            <w:tcW w:type="dxa" w:w="4536"/>
            <w:vAlign w:val="center"/>
            <w:tcMar>
              <w:top w:w="75" w:type="dxa"/>
              <w:start w:w="90" w:type="dxa"/>
              <w:bottom w:w="75" w:type="dxa"/>
              <w:end w:w="90" w:type="dxa"/>
            </w:tcMar>
          </w:tcPr>
          <w:p>
            <w:pPr>
              <w:spacing w:after="0" w:line="240" w:lineRule="auto"/>
            </w:pPr>
            <w:r/>
            <w:r>
              <w:rPr>
                <w:rFonts w:ascii="Aptos" w:hAnsi="Aptos"/>
                <w:b w:val="0"/>
                <w:sz w:val="15"/>
              </w:rPr>
              <w:t>Không thể tiếp tục; hiển thị phiên đã hủy</w:t>
            </w:r>
          </w:p>
        </w:tc>
      </w:tr>
    </w:tbl>
    <w:p>
      <w:pPr>
        <w:spacing w:after="0"/>
      </w:pPr>
    </w:p>
    <w:p>
      <w:pPr>
        <w:pStyle w:val="Heading2"/>
      </w:pPr>
      <w:r>
        <w:t>13.1. Các tình huống phải có phương án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vAlign w:val="center"/>
            <w:tcMar>
              <w:top w:w="75" w:type="dxa"/>
              <w:start w:w="90" w:type="dxa"/>
              <w:bottom w:w="75" w:type="dxa"/>
              <w:end w:w="90" w:type="dxa"/>
            </w:tcMar>
            <w:shd w:fill="10172A"/>
          </w:tcPr>
          <w:p>
            <w:pPr>
              <w:spacing w:after="0" w:line="240" w:lineRule="auto"/>
            </w:pPr>
            <w:r/>
            <w:r>
              <w:rPr>
                <w:rFonts w:ascii="Aptos" w:hAnsi="Aptos"/>
                <w:b/>
                <w:color w:val="FFFFFF"/>
                <w:sz w:val="16"/>
              </w:rPr>
              <w:t>Tình huống</w:t>
            </w:r>
          </w:p>
        </w:tc>
        <w:tc>
          <w:tcPr>
            <w:tcW w:type="dxa" w:w="7488"/>
            <w:vAlign w:val="center"/>
            <w:tcMar>
              <w:top w:w="75" w:type="dxa"/>
              <w:start w:w="90" w:type="dxa"/>
              <w:bottom w:w="75" w:type="dxa"/>
              <w:end w:w="90" w:type="dxa"/>
            </w:tcMar>
            <w:shd w:fill="10172A"/>
          </w:tcPr>
          <w:p>
            <w:pPr>
              <w:spacing w:after="0" w:line="240" w:lineRule="auto"/>
            </w:pPr>
            <w:r/>
            <w:r>
              <w:rPr>
                <w:rFonts w:ascii="Aptos" w:hAnsi="Aptos"/>
                <w:b/>
                <w:color w:val="FFFFFF"/>
                <w:sz w:val="16"/>
              </w:rPr>
              <w:t>Xử lý đề xuất</w:t>
            </w:r>
          </w:p>
        </w:tc>
      </w:tr>
      <w:tr>
        <w:trPr>
          <w:cantSplit/>
        </w:trPr>
        <w:tc>
          <w:tcPr>
            <w:tcW w:type="dxa" w:w="2304"/>
            <w:vAlign w:val="center"/>
            <w:tcMar>
              <w:top w:w="75" w:type="dxa"/>
              <w:start w:w="90" w:type="dxa"/>
              <w:bottom w:w="75" w:type="dxa"/>
              <w:end w:w="90" w:type="dxa"/>
            </w:tcMar>
          </w:tcPr>
          <w:p>
            <w:pPr>
              <w:spacing w:after="0" w:line="240" w:lineRule="auto"/>
            </w:pPr>
            <w:r/>
            <w:r>
              <w:rPr>
                <w:rFonts w:ascii="Aptos" w:hAnsi="Aptos"/>
                <w:b w:val="0"/>
                <w:sz w:val="15"/>
              </w:rPr>
              <w:t>Giáo viên rời trang/mất mạng</w:t>
            </w:r>
          </w:p>
        </w:tc>
        <w:tc>
          <w:tcPr>
            <w:tcW w:type="dxa" w:w="7488"/>
            <w:vAlign w:val="center"/>
            <w:tcMar>
              <w:top w:w="75" w:type="dxa"/>
              <w:start w:w="90" w:type="dxa"/>
              <w:bottom w:w="75" w:type="dxa"/>
              <w:end w:w="90" w:type="dxa"/>
            </w:tcMar>
          </w:tcPr>
          <w:p>
            <w:pPr>
              <w:spacing w:after="0" w:line="240" w:lineRule="auto"/>
            </w:pPr>
            <w:r/>
            <w:r>
              <w:rPr>
                <w:rFonts w:ascii="Aptos" w:hAnsi="Aptos"/>
                <w:b w:val="0"/>
                <w:sz w:val="15"/>
              </w:rPr>
              <w:t>Phiên giữ trạng thái theo server; host được reconnect trong khoảng cho phép. Nếu host không quay lại, tạm dừng tự động và cho phép resume hoặc kết thúc theo chính sách.</w:t>
            </w:r>
          </w:p>
        </w:tc>
      </w:tr>
      <w:tr>
        <w:trPr>
          <w:cantSplit/>
        </w:trPr>
        <w:tc>
          <w:tcPr>
            <w:tcW w:type="dxa" w:w="2304"/>
            <w:vAlign w:val="center"/>
            <w:tcMar>
              <w:top w:w="75" w:type="dxa"/>
              <w:start w:w="90" w:type="dxa"/>
              <w:bottom w:w="75" w:type="dxa"/>
              <w:end w:w="90" w:type="dxa"/>
            </w:tcMar>
            <w:shd w:fill="F8FAFC"/>
          </w:tcPr>
          <w:p>
            <w:pPr>
              <w:spacing w:after="0" w:line="240" w:lineRule="auto"/>
            </w:pPr>
            <w:r/>
            <w:r>
              <w:rPr>
                <w:rFonts w:ascii="Aptos" w:hAnsi="Aptos"/>
                <w:b w:val="0"/>
                <w:sz w:val="15"/>
              </w:rPr>
              <w:t>Người chơi mất mạng</w:t>
            </w:r>
          </w:p>
        </w:tc>
        <w:tc>
          <w:tcPr>
            <w:tcW w:type="dxa" w:w="7488"/>
            <w:vAlign w:val="center"/>
            <w:tcMar>
              <w:top w:w="75" w:type="dxa"/>
              <w:start w:w="90" w:type="dxa"/>
              <w:bottom w:w="75" w:type="dxa"/>
              <w:end w:w="90" w:type="dxa"/>
            </w:tcMar>
            <w:shd w:fill="F8FAFC"/>
          </w:tcPr>
          <w:p>
            <w:pPr>
              <w:spacing w:after="0" w:line="240" w:lineRule="auto"/>
            </w:pPr>
            <w:r/>
            <w:r>
              <w:rPr>
                <w:rFonts w:ascii="Aptos" w:hAnsi="Aptos"/>
                <w:b w:val="0"/>
                <w:sz w:val="15"/>
              </w:rPr>
              <w:t>Thử reconnect; khi trở lại nhận snapshot round hiện tại, điểm và trạng thái của chính mình. Không gửi lại answer cũ để cộng điểm.</w:t>
            </w:r>
          </w:p>
        </w:tc>
      </w:tr>
      <w:tr>
        <w:trPr>
          <w:cantSplit/>
        </w:trPr>
        <w:tc>
          <w:tcPr>
            <w:tcW w:type="dxa" w:w="2304"/>
            <w:vAlign w:val="center"/>
            <w:tcMar>
              <w:top w:w="75" w:type="dxa"/>
              <w:start w:w="90" w:type="dxa"/>
              <w:bottom w:w="75" w:type="dxa"/>
              <w:end w:w="90" w:type="dxa"/>
            </w:tcMar>
          </w:tcPr>
          <w:p>
            <w:pPr>
              <w:spacing w:after="0" w:line="240" w:lineRule="auto"/>
            </w:pPr>
            <w:r/>
            <w:r>
              <w:rPr>
                <w:rFonts w:ascii="Aptos" w:hAnsi="Aptos"/>
                <w:b w:val="0"/>
                <w:sz w:val="15"/>
              </w:rPr>
              <w:t>Người chơi vào sau khi LIVE</w:t>
            </w:r>
          </w:p>
        </w:tc>
        <w:tc>
          <w:tcPr>
            <w:tcW w:type="dxa" w:w="7488"/>
            <w:vAlign w:val="center"/>
            <w:tcMar>
              <w:top w:w="75" w:type="dxa"/>
              <w:start w:w="90" w:type="dxa"/>
              <w:bottom w:w="75" w:type="dxa"/>
              <w:end w:w="90" w:type="dxa"/>
            </w:tcMar>
          </w:tcPr>
          <w:p>
            <w:pPr>
              <w:spacing w:after="0" w:line="240" w:lineRule="auto"/>
            </w:pPr>
            <w:r/>
            <w:r>
              <w:rPr>
                <w:rFonts w:ascii="Aptos" w:hAnsi="Aptos"/>
                <w:b w:val="0"/>
                <w:sz w:val="15"/>
              </w:rPr>
              <w:t>Nếu cho phép late join, bắt đầu từ round hiện tại và đánh dấu không tham gia các round trước; nếu khóa, hiển thị thông báo rõ.</w:t>
            </w:r>
          </w:p>
        </w:tc>
      </w:tr>
      <w:tr>
        <w:trPr>
          <w:cantSplit/>
        </w:trPr>
        <w:tc>
          <w:tcPr>
            <w:tcW w:type="dxa" w:w="2304"/>
            <w:vAlign w:val="center"/>
            <w:tcMar>
              <w:top w:w="75" w:type="dxa"/>
              <w:start w:w="90" w:type="dxa"/>
              <w:bottom w:w="75" w:type="dxa"/>
              <w:end w:w="90" w:type="dxa"/>
            </w:tcMar>
            <w:shd w:fill="F8FAFC"/>
          </w:tcPr>
          <w:p>
            <w:pPr>
              <w:spacing w:after="0" w:line="240" w:lineRule="auto"/>
            </w:pPr>
            <w:r/>
            <w:r>
              <w:rPr>
                <w:rFonts w:ascii="Aptos" w:hAnsi="Aptos"/>
                <w:b w:val="0"/>
                <w:sz w:val="15"/>
              </w:rPr>
              <w:t>Host bấm kết thúc sớm</w:t>
            </w:r>
          </w:p>
        </w:tc>
        <w:tc>
          <w:tcPr>
            <w:tcW w:type="dxa" w:w="7488"/>
            <w:vAlign w:val="center"/>
            <w:tcMar>
              <w:top w:w="75" w:type="dxa"/>
              <w:start w:w="90" w:type="dxa"/>
              <w:bottom w:w="75" w:type="dxa"/>
              <w:end w:w="90" w:type="dxa"/>
            </w:tcMar>
            <w:shd w:fill="F8FAFC"/>
          </w:tcPr>
          <w:p>
            <w:pPr>
              <w:spacing w:after="0" w:line="240" w:lineRule="auto"/>
            </w:pPr>
            <w:r/>
            <w:r>
              <w:rPr>
                <w:rFonts w:ascii="Aptos" w:hAnsi="Aptos"/>
                <w:b w:val="0"/>
                <w:sz w:val="15"/>
              </w:rPr>
              <w:t>Hiển thị hộp xác nhận; sau xác nhận đóng round, tính kết quả hợp lệ và chuyển RESULTS.</w:t>
            </w:r>
          </w:p>
        </w:tc>
      </w:tr>
      <w:tr>
        <w:trPr>
          <w:cantSplit/>
        </w:trPr>
        <w:tc>
          <w:tcPr>
            <w:tcW w:type="dxa" w:w="2304"/>
            <w:vAlign w:val="center"/>
            <w:tcMar>
              <w:top w:w="75" w:type="dxa"/>
              <w:start w:w="90" w:type="dxa"/>
              <w:bottom w:w="75" w:type="dxa"/>
              <w:end w:w="90" w:type="dxa"/>
            </w:tcMar>
          </w:tcPr>
          <w:p>
            <w:pPr>
              <w:spacing w:after="0" w:line="240" w:lineRule="auto"/>
            </w:pPr>
            <w:r/>
            <w:r>
              <w:rPr>
                <w:rFonts w:ascii="Aptos" w:hAnsi="Aptos"/>
                <w:b w:val="0"/>
                <w:sz w:val="15"/>
              </w:rPr>
              <w:t>Bài bị xóa/sửa khi phiên đang chạy</w:t>
            </w:r>
          </w:p>
        </w:tc>
        <w:tc>
          <w:tcPr>
            <w:tcW w:type="dxa" w:w="7488"/>
            <w:vAlign w:val="center"/>
            <w:tcMar>
              <w:top w:w="75" w:type="dxa"/>
              <w:start w:w="90" w:type="dxa"/>
              <w:bottom w:w="75" w:type="dxa"/>
              <w:end w:w="90" w:type="dxa"/>
            </w:tcMar>
          </w:tcPr>
          <w:p>
            <w:pPr>
              <w:spacing w:after="0" w:line="240" w:lineRule="auto"/>
            </w:pPr>
            <w:r/>
            <w:r>
              <w:rPr>
                <w:rFonts w:ascii="Aptos" w:hAnsi="Aptos"/>
                <w:b w:val="0"/>
                <w:sz w:val="15"/>
              </w:rPr>
              <w:t>Phiên tiếp tục bằng snapshot; chỉnh sửa chỉ tác động phiên tương lai.</w:t>
            </w:r>
          </w:p>
        </w:tc>
      </w:tr>
      <w:tr>
        <w:trPr>
          <w:cantSplit/>
        </w:trPr>
        <w:tc>
          <w:tcPr>
            <w:tcW w:type="dxa" w:w="2304"/>
            <w:vAlign w:val="center"/>
            <w:tcMar>
              <w:top w:w="75" w:type="dxa"/>
              <w:start w:w="90" w:type="dxa"/>
              <w:bottom w:w="75" w:type="dxa"/>
              <w:end w:w="90" w:type="dxa"/>
            </w:tcMar>
            <w:shd w:fill="F8FAFC"/>
          </w:tcPr>
          <w:p>
            <w:pPr>
              <w:spacing w:after="0" w:line="240" w:lineRule="auto"/>
            </w:pPr>
            <w:r/>
            <w:r>
              <w:rPr>
                <w:rFonts w:ascii="Aptos" w:hAnsi="Aptos"/>
                <w:b w:val="0"/>
                <w:sz w:val="15"/>
              </w:rPr>
              <w:t>Không có thẻ hợp lệ</w:t>
            </w:r>
          </w:p>
        </w:tc>
        <w:tc>
          <w:tcPr>
            <w:tcW w:type="dxa" w:w="7488"/>
            <w:vAlign w:val="center"/>
            <w:tcMar>
              <w:top w:w="75" w:type="dxa"/>
              <w:start w:w="90" w:type="dxa"/>
              <w:bottom w:w="75" w:type="dxa"/>
              <w:end w:w="90" w:type="dxa"/>
            </w:tcMar>
            <w:shd w:fill="F8FAFC"/>
          </w:tcPr>
          <w:p>
            <w:pPr>
              <w:spacing w:after="0" w:line="240" w:lineRule="auto"/>
            </w:pPr>
            <w:r/>
            <w:r>
              <w:rPr>
                <w:rFonts w:ascii="Aptos" w:hAnsi="Aptos"/>
                <w:b w:val="0"/>
                <w:sz w:val="15"/>
              </w:rPr>
              <w:t>Không tạo phòng, hoặc từ chối bấm Start với thông báo chỉ rõ sách/bài cần bổ sung từ.</w:t>
            </w:r>
          </w:p>
        </w:tc>
      </w:tr>
      <w:tr>
        <w:trPr>
          <w:cantSplit/>
        </w:trPr>
        <w:tc>
          <w:tcPr>
            <w:tcW w:type="dxa" w:w="2304"/>
            <w:vAlign w:val="center"/>
            <w:tcMar>
              <w:top w:w="75" w:type="dxa"/>
              <w:start w:w="90" w:type="dxa"/>
              <w:bottom w:w="75" w:type="dxa"/>
              <w:end w:w="90" w:type="dxa"/>
            </w:tcMar>
          </w:tcPr>
          <w:p>
            <w:pPr>
              <w:spacing w:after="0" w:line="240" w:lineRule="auto"/>
            </w:pPr>
            <w:r/>
            <w:r>
              <w:rPr>
                <w:rFonts w:ascii="Aptos" w:hAnsi="Aptos"/>
                <w:b w:val="0"/>
                <w:sz w:val="15"/>
              </w:rPr>
              <w:t>Người chơi gửi liên tục</w:t>
            </w:r>
          </w:p>
        </w:tc>
        <w:tc>
          <w:tcPr>
            <w:tcW w:type="dxa" w:w="7488"/>
            <w:vAlign w:val="center"/>
            <w:tcMar>
              <w:top w:w="75" w:type="dxa"/>
              <w:start w:w="90" w:type="dxa"/>
              <w:bottom w:w="75" w:type="dxa"/>
              <w:end w:w="90" w:type="dxa"/>
            </w:tcMar>
          </w:tcPr>
          <w:p>
            <w:pPr>
              <w:spacing w:after="0" w:line="240" w:lineRule="auto"/>
            </w:pPr>
            <w:r/>
            <w:r>
              <w:rPr>
                <w:rFonts w:ascii="Aptos" w:hAnsi="Aptos"/>
                <w:b w:val="0"/>
                <w:sz w:val="15"/>
              </w:rPr>
              <w:t>Debounce frontend kết hợp rate limit backend; một round chỉ có một kết quả cuối được tính điểm.</w:t>
            </w:r>
          </w:p>
        </w:tc>
      </w:tr>
      <w:tr>
        <w:trPr>
          <w:cantSplit/>
        </w:trPr>
        <w:tc>
          <w:tcPr>
            <w:tcW w:type="dxa" w:w="2304"/>
            <w:vAlign w:val="center"/>
            <w:tcMar>
              <w:top w:w="75" w:type="dxa"/>
              <w:start w:w="90" w:type="dxa"/>
              <w:bottom w:w="75" w:type="dxa"/>
              <w:end w:w="90" w:type="dxa"/>
            </w:tcMar>
            <w:shd w:fill="F8FAFC"/>
          </w:tcPr>
          <w:p>
            <w:pPr>
              <w:spacing w:after="0" w:line="240" w:lineRule="auto"/>
            </w:pPr>
            <w:r/>
            <w:r>
              <w:rPr>
                <w:rFonts w:ascii="Aptos" w:hAnsi="Aptos"/>
                <w:b w:val="0"/>
                <w:sz w:val="15"/>
              </w:rPr>
              <w:t>Hai người trùng nickname</w:t>
            </w:r>
          </w:p>
        </w:tc>
        <w:tc>
          <w:tcPr>
            <w:tcW w:type="dxa" w:w="7488"/>
            <w:vAlign w:val="center"/>
            <w:tcMar>
              <w:top w:w="75" w:type="dxa"/>
              <w:start w:w="90" w:type="dxa"/>
              <w:bottom w:w="75" w:type="dxa"/>
              <w:end w:w="90" w:type="dxa"/>
            </w:tcMar>
            <w:shd w:fill="F8FAFC"/>
          </w:tcPr>
          <w:p>
            <w:pPr>
              <w:spacing w:after="0" w:line="240" w:lineRule="auto"/>
            </w:pPr>
            <w:r/>
            <w:r>
              <w:rPr>
                <w:rFonts w:ascii="Aptos" w:hAnsi="Aptos"/>
                <w:b w:val="0"/>
                <w:sz w:val="15"/>
              </w:rPr>
              <w:t>Yêu cầu đổi tên trước khi vào lobby hoặc trước khi Start; không dựa vào nickname làm ID duy nhất.</w:t>
            </w:r>
          </w:p>
        </w:tc>
      </w:tr>
      <w:tr>
        <w:trPr>
          <w:cantSplit/>
        </w:trPr>
        <w:tc>
          <w:tcPr>
            <w:tcW w:type="dxa" w:w="2304"/>
            <w:vAlign w:val="center"/>
            <w:tcMar>
              <w:top w:w="75" w:type="dxa"/>
              <w:start w:w="90" w:type="dxa"/>
              <w:bottom w:w="75" w:type="dxa"/>
              <w:end w:w="90" w:type="dxa"/>
            </w:tcMar>
          </w:tcPr>
          <w:p>
            <w:pPr>
              <w:spacing w:after="0" w:line="240" w:lineRule="auto"/>
            </w:pPr>
            <w:r/>
            <w:r>
              <w:rPr>
                <w:rFonts w:ascii="Aptos" w:hAnsi="Aptos"/>
                <w:b w:val="0"/>
                <w:sz w:val="15"/>
              </w:rPr>
              <w:t>PIN hết hạn/phiên đóng</w:t>
            </w:r>
          </w:p>
        </w:tc>
        <w:tc>
          <w:tcPr>
            <w:tcW w:type="dxa" w:w="7488"/>
            <w:vAlign w:val="center"/>
            <w:tcMar>
              <w:top w:w="75" w:type="dxa"/>
              <w:start w:w="90" w:type="dxa"/>
              <w:bottom w:w="75" w:type="dxa"/>
              <w:end w:w="90" w:type="dxa"/>
            </w:tcMar>
          </w:tcPr>
          <w:p>
            <w:pPr>
              <w:spacing w:after="0" w:line="240" w:lineRule="auto"/>
            </w:pPr>
            <w:r/>
            <w:r>
              <w:rPr>
                <w:rFonts w:ascii="Aptos" w:hAnsi="Aptos"/>
                <w:b w:val="0"/>
                <w:sz w:val="15"/>
              </w:rPr>
              <w:t>QR/PIN báo phiên không còn mở; không cho tạo Participant mới.</w:t>
            </w:r>
          </w:p>
        </w:tc>
      </w:tr>
      <w:tr>
        <w:trPr>
          <w:cantSplit/>
        </w:trPr>
        <w:tc>
          <w:tcPr>
            <w:tcW w:type="dxa" w:w="2304"/>
            <w:vAlign w:val="center"/>
            <w:tcMar>
              <w:top w:w="75" w:type="dxa"/>
              <w:start w:w="90" w:type="dxa"/>
              <w:bottom w:w="75" w:type="dxa"/>
              <w:end w:w="90" w:type="dxa"/>
            </w:tcMar>
            <w:shd w:fill="F8FAFC"/>
          </w:tcPr>
          <w:p>
            <w:pPr>
              <w:spacing w:after="0" w:line="240" w:lineRule="auto"/>
            </w:pPr>
            <w:r/>
            <w:r>
              <w:rPr>
                <w:rFonts w:ascii="Aptos" w:hAnsi="Aptos"/>
                <w:b w:val="0"/>
                <w:sz w:val="15"/>
              </w:rPr>
              <w:t>Backend realtime lỗi</w:t>
            </w:r>
          </w:p>
        </w:tc>
        <w:tc>
          <w:tcPr>
            <w:tcW w:type="dxa" w:w="7488"/>
            <w:vAlign w:val="center"/>
            <w:tcMar>
              <w:top w:w="75" w:type="dxa"/>
              <w:start w:w="90" w:type="dxa"/>
              <w:bottom w:w="75" w:type="dxa"/>
              <w:end w:w="90" w:type="dxa"/>
            </w:tcMar>
            <w:shd w:fill="F8FAFC"/>
          </w:tcPr>
          <w:p>
            <w:pPr>
              <w:spacing w:after="0" w:line="240" w:lineRule="auto"/>
            </w:pPr>
            <w:r/>
            <w:r>
              <w:rPr>
                <w:rFonts w:ascii="Aptos" w:hAnsi="Aptos"/>
                <w:b w:val="0"/>
                <w:sz w:val="15"/>
              </w:rPr>
              <w:t>Hiển thị trạng thái kết nối; không tự chuyển client sang thẻ mới độc lập. Khôi phục theo snapshot server.</w:t>
            </w:r>
          </w:p>
        </w:tc>
      </w:tr>
    </w:tbl>
    <w:p>
      <w:pPr>
        <w:spacing w:after="0"/>
      </w:pPr>
    </w:p>
    <w:p>
      <w:pPr>
        <w:pStyle w:val="Heading1"/>
      </w:pPr>
      <w:r>
        <w:t>14. Yêu cầu phi chức năng, bảo mật và riêng tư</w:t>
      </w:r>
    </w:p>
    <w:p>
      <w:pPr>
        <w:pStyle w:val="Heading2"/>
      </w:pPr>
      <w:r>
        <w:t>14.1. Realtime và hiệu năng</w:t>
      </w:r>
    </w:p>
    <w:p>
      <w:pPr>
        <w:pStyle w:val="ListBullet"/>
        <w:spacing w:after="40"/>
        <w:ind w:left="317"/>
      </w:pPr>
      <w:r>
        <w:t>Dùng kênh realtime như WebSocket/Socket.IO hoặc giải pháp tương đương để truyền event; REST API có thể dùng cho đăng nhập, thư viện, lớp và báo cáo.</w:t>
      </w:r>
    </w:p>
    <w:p>
      <w:pPr>
        <w:pStyle w:val="ListBullet"/>
        <w:spacing w:after="40"/>
        <w:ind w:left="317"/>
      </w:pPr>
      <w:r>
        <w:t>Đồng hồ, trạng thái round, đáp án và tổng điểm phải có nguồn quyết định ở backend. Animation được render ở client nhưng chỉ mang tính trình bày.</w:t>
      </w:r>
    </w:p>
    <w:p>
      <w:pPr>
        <w:pStyle w:val="ListBullet"/>
        <w:spacing w:after="40"/>
        <w:ind w:left="317"/>
      </w:pPr>
      <w:r>
        <w:t>Phải xác định mục tiêu tải thực tế trước production; MVP có thể đặt mục tiêu kiểm thử 1 phiên 30–50 người chơi đồng thời, sau đó benchmark và nâng giới hạn cấu hình. Đây là mục tiêu kiểm thử đề xuất, không phải giới hạn kỹ thuật đã đo.</w:t>
      </w:r>
    </w:p>
    <w:p>
      <w:pPr>
        <w:pStyle w:val="ListBullet"/>
        <w:spacing w:after="40"/>
        <w:ind w:left="317"/>
      </w:pPr>
      <w:r>
        <w:t>Các request có thể retry cần idempotency hoặc khóa duy nhất để không nhân đôi người chơi/kết quả.</w:t>
      </w:r>
    </w:p>
    <w:p>
      <w:pPr>
        <w:pStyle w:val="ListBullet"/>
        <w:spacing w:after="40"/>
        <w:ind w:left="317"/>
      </w:pPr>
      <w:r>
        <w:t>UI ưu tiên mobile-first cho người chơi, host desktop/full-screen; hỗ trợ bàn phím và màn hình nhỏ.</w:t>
      </w:r>
    </w:p>
    <w:p>
      <w:pPr>
        <w:pStyle w:val="Heading2"/>
      </w:pPr>
      <w:r>
        <w:t>14.2. Bảo mật và quyền truy cập</w:t>
      </w:r>
    </w:p>
    <w:p>
      <w:pPr>
        <w:pStyle w:val="ListBullet"/>
        <w:spacing w:after="40"/>
        <w:ind w:left="317"/>
      </w:pPr>
      <w:r>
        <w:t>Toàn bộ xác thực và API dùng HTTPS; cookie phiên (nếu dùng) bật HttpOnly, Secure, SameSite hợp lý; chống CSRF khi phù hợp.</w:t>
      </w:r>
    </w:p>
    <w:p>
      <w:pPr>
        <w:pStyle w:val="ListBullet"/>
        <w:spacing w:after="40"/>
        <w:ind w:left="317"/>
      </w:pPr>
      <w:r>
        <w:t>Google ID token phải được xác minh theo hướng dẫn chính thức; client không tự gửi userId/role làm căn cứ cấp quyền.</w:t>
      </w:r>
    </w:p>
    <w:p>
      <w:pPr>
        <w:pStyle w:val="ListBullet"/>
        <w:spacing w:after="40"/>
        <w:ind w:left="317"/>
      </w:pPr>
      <w:r>
        <w:t>PIN có entropy đủ, tránh tuần tự dễ đoán, giới hạn thử sai; join token có hạn sử dụng theo phiên và chỉ cấp quyền tối thiểu.</w:t>
      </w:r>
    </w:p>
    <w:p>
      <w:pPr>
        <w:pStyle w:val="ListBullet"/>
        <w:spacing w:after="40"/>
        <w:ind w:left="317"/>
      </w:pPr>
      <w:r>
        <w:t>Validate/escape nickname, tên sách/bài, nội dung từ; không chèn chuỗi người dùng trực tiếp vào HTML.</w:t>
      </w:r>
    </w:p>
    <w:p>
      <w:pPr>
        <w:pStyle w:val="ListBullet"/>
        <w:spacing w:after="40"/>
        <w:ind w:left="317"/>
      </w:pPr>
      <w:r>
        <w:t>Đặt rate limit cho đăng nhập, tham gia phiên, gửi đáp án, đổi nickname; có log sự kiện quản trị nhưng không log bí mật.</w:t>
      </w:r>
    </w:p>
    <w:p>
      <w:pPr>
        <w:pStyle w:val="ListBullet"/>
        <w:spacing w:after="40"/>
        <w:ind w:left="317"/>
      </w:pPr>
      <w:r>
        <w:t>Chỉ trả thông tin người chơi cần thấy; không gửi đáp án đúng hay acceptedAnswers đầy đủ xuống client trước khi cần.</w:t>
      </w:r>
    </w:p>
    <w:p>
      <w:pPr>
        <w:pStyle w:val="ListBullet"/>
        <w:spacing w:after="40"/>
        <w:ind w:left="317"/>
      </w:pPr>
      <w:r>
        <w:t>Chặn IDOR: đổi sessionId/bookId/classId trong request không được phép đọc hoặc sửa dữ liệu của chủ sở hữu khác.</w:t>
      </w:r>
    </w:p>
    <w:p>
      <w:pPr>
        <w:pStyle w:val="Heading2"/>
      </w:pPr>
      <w:r>
        <w:t>14.3. Riêng tư và khả năng tiếp cận</w:t>
      </w:r>
    </w:p>
    <w:p>
      <w:pPr>
        <w:pStyle w:val="ListBullet"/>
        <w:spacing w:after="40"/>
        <w:ind w:left="317"/>
      </w:pPr>
      <w:r>
        <w:t>Người chơi khách không cần cung cấp email, ngày sinh hoặc thông tin nhạy cảm để chơi một phiên; chỉ cần nickname và dữ liệu đáp án/điểm.</w:t>
      </w:r>
    </w:p>
    <w:p>
      <w:pPr>
        <w:pStyle w:val="ListBullet"/>
        <w:spacing w:after="40"/>
        <w:ind w:left="317"/>
      </w:pPr>
      <w:r>
        <w:t>Thông báo rõ giáo viên có thể xem kết quả của phiên/lớp. Cho phép nickname thay vì tên pháp lý, đặc biệt trong lớp có học viên nhỏ tuổi.</w:t>
      </w:r>
    </w:p>
    <w:p>
      <w:pPr>
        <w:pStyle w:val="ListBullet"/>
        <w:spacing w:after="40"/>
        <w:ind w:left="317"/>
      </w:pPr>
      <w:r>
        <w:t>Tránh hiển thị email/ảnh đại diện Google của người chơi trên podium công khai; dùng nickname và số liệu học tập cần thiết.</w:t>
      </w:r>
    </w:p>
    <w:p>
      <w:pPr>
        <w:pStyle w:val="ListBullet"/>
        <w:spacing w:after="40"/>
        <w:ind w:left="317"/>
      </w:pPr>
      <w:r>
        <w:t>Âm thanh, rung/nhấp nháy và animation phải có cách tắt/giảm; trạng thái đúng/sai không chỉ biểu đạt bằng màu.</w:t>
      </w:r>
    </w:p>
    <w:p>
      <w:pPr>
        <w:pStyle w:val="ListBullet"/>
        <w:spacing w:after="40"/>
        <w:ind w:left="317"/>
      </w:pPr>
      <w:r>
        <w:t>Có trạng thái lỗi, loading, offline/reconnecting, empty state và xác nhận trước thao tác xóa/kết thúc phiên.</w:t>
      </w:r>
    </w:p>
    <w:p>
      <w:pPr>
        <w:pStyle w:val="Heading1"/>
      </w:pPr>
      <w:r>
        <w:t>15. Phạm vi MVP và thứ tự triển khai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75" w:type="dxa"/>
              <w:start w:w="90" w:type="dxa"/>
              <w:bottom w:w="75" w:type="dxa"/>
              <w:end w:w="90" w:type="dxa"/>
            </w:tcMar>
            <w:shd w:fill="10172A"/>
          </w:tcPr>
          <w:p>
            <w:pPr>
              <w:spacing w:after="0" w:line="240" w:lineRule="auto"/>
            </w:pPr>
            <w:r/>
            <w:r>
              <w:rPr>
                <w:rFonts w:ascii="Aptos" w:hAnsi="Aptos"/>
                <w:b/>
                <w:color w:val="FFFFFF"/>
                <w:sz w:val="16"/>
              </w:rPr>
              <w:t>Giai đoạn</w:t>
            </w:r>
          </w:p>
        </w:tc>
        <w:tc>
          <w:tcPr>
            <w:tcW w:type="dxa" w:w="4680"/>
            <w:vAlign w:val="center"/>
            <w:tcMar>
              <w:top w:w="75" w:type="dxa"/>
              <w:start w:w="90" w:type="dxa"/>
              <w:bottom w:w="75" w:type="dxa"/>
              <w:end w:w="90" w:type="dxa"/>
            </w:tcMar>
            <w:shd w:fill="10172A"/>
          </w:tcPr>
          <w:p>
            <w:pPr>
              <w:spacing w:after="0" w:line="240" w:lineRule="auto"/>
            </w:pPr>
            <w:r/>
            <w:r>
              <w:rPr>
                <w:rFonts w:ascii="Aptos" w:hAnsi="Aptos"/>
                <w:b/>
                <w:color w:val="FFFFFF"/>
                <w:sz w:val="16"/>
              </w:rPr>
              <w:t>Phạm vi</w:t>
            </w:r>
          </w:p>
        </w:tc>
        <w:tc>
          <w:tcPr>
            <w:tcW w:type="dxa" w:w="3456"/>
            <w:vAlign w:val="center"/>
            <w:tcMar>
              <w:top w:w="75" w:type="dxa"/>
              <w:start w:w="90" w:type="dxa"/>
              <w:bottom w:w="75" w:type="dxa"/>
              <w:end w:w="90" w:type="dxa"/>
            </w:tcMar>
            <w:shd w:fill="10172A"/>
          </w:tcPr>
          <w:p>
            <w:pPr>
              <w:spacing w:after="0" w:line="240" w:lineRule="auto"/>
            </w:pPr>
            <w:r/>
            <w:r>
              <w:rPr>
                <w:rFonts w:ascii="Aptos" w:hAnsi="Aptos"/>
                <w:b/>
                <w:color w:val="FFFFFF"/>
                <w:sz w:val="16"/>
              </w:rPr>
              <w:t>Điều kiện hoàn thành</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4"/>
              </w:rPr>
              <w:t>P0 – Nền tảng</w:t>
            </w:r>
          </w:p>
        </w:tc>
        <w:tc>
          <w:tcPr>
            <w:tcW w:type="dxa" w:w="4680"/>
            <w:vAlign w:val="center"/>
            <w:tcMar>
              <w:top w:w="75" w:type="dxa"/>
              <w:start w:w="90" w:type="dxa"/>
              <w:bottom w:w="75" w:type="dxa"/>
              <w:end w:w="90" w:type="dxa"/>
            </w:tcMar>
          </w:tcPr>
          <w:p>
            <w:pPr>
              <w:spacing w:after="0" w:line="240" w:lineRule="auto"/>
            </w:pPr>
            <w:r/>
            <w:r>
              <w:rPr>
                <w:rFonts w:ascii="Aptos" w:hAnsi="Aptos"/>
                <w:b w:val="0"/>
                <w:sz w:val="14"/>
              </w:rPr>
              <w:t>Tổ chức lại mã thành module giao diện/game; backend + DB; Google login; quyền owner; migrate dữ liệu set→book và item→lesson; CRUD sách/bài/từ.</w:t>
            </w:r>
          </w:p>
        </w:tc>
        <w:tc>
          <w:tcPr>
            <w:tcW w:type="dxa" w:w="3456"/>
            <w:vAlign w:val="center"/>
            <w:tcMar>
              <w:top w:w="75" w:type="dxa"/>
              <w:start w:w="90" w:type="dxa"/>
              <w:bottom w:w="75" w:type="dxa"/>
              <w:end w:w="90" w:type="dxa"/>
            </w:tcMar>
          </w:tcPr>
          <w:p>
            <w:pPr>
              <w:spacing w:after="0" w:line="240" w:lineRule="auto"/>
            </w:pPr>
            <w:r/>
            <w:r>
              <w:rPr>
                <w:rFonts w:ascii="Aptos" w:hAnsi="Aptos"/>
                <w:b w:val="0"/>
                <w:sz w:val="14"/>
              </w:rPr>
              <w:t>Người tạo đăng nhập từ nhiều thiết bị và nhìn thấy cùng dữ liệu; không truy cập chéo dữ liệu tài khoản khác.</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4"/>
              </w:rPr>
              <w:t>P1 – Lớp &amp; lobby</w:t>
            </w:r>
          </w:p>
        </w:tc>
        <w:tc>
          <w:tcPr>
            <w:tcW w:type="dxa" w:w="4680"/>
            <w:vAlign w:val="center"/>
            <w:tcMar>
              <w:top w:w="75" w:type="dxa"/>
              <w:start w:w="90" w:type="dxa"/>
              <w:bottom w:w="75" w:type="dxa"/>
              <w:end w:w="90" w:type="dxa"/>
            </w:tcMar>
            <w:shd w:fill="F8FAFC"/>
          </w:tcPr>
          <w:p>
            <w:pPr>
              <w:spacing w:after="0" w:line="240" w:lineRule="auto"/>
            </w:pPr>
            <w:r/>
            <w:r>
              <w:rPr>
                <w:rFonts w:ascii="Aptos" w:hAnsi="Aptos"/>
                <w:b w:val="0"/>
                <w:sz w:val="14"/>
              </w:rPr>
              <w:t>CRUD lớp; mã/link mời; tạo LiveSession; QR/PIN; nhập nickname; lobby realtime; remove player/lock join; Start/Cancel.</w:t>
            </w:r>
          </w:p>
        </w:tc>
        <w:tc>
          <w:tcPr>
            <w:tcW w:type="dxa" w:w="3456"/>
            <w:vAlign w:val="center"/>
            <w:tcMar>
              <w:top w:w="75" w:type="dxa"/>
              <w:start w:w="90" w:type="dxa"/>
              <w:bottom w:w="75" w:type="dxa"/>
              <w:end w:w="90" w:type="dxa"/>
            </w:tcMar>
            <w:shd w:fill="F8FAFC"/>
          </w:tcPr>
          <w:p>
            <w:pPr>
              <w:spacing w:after="0" w:line="240" w:lineRule="auto"/>
            </w:pPr>
            <w:r/>
            <w:r>
              <w:rPr>
                <w:rFonts w:ascii="Aptos" w:hAnsi="Aptos"/>
                <w:b w:val="0"/>
                <w:sz w:val="14"/>
              </w:rPr>
              <w:t>Người chơi tham gia qua QR trên điện thoại, xuất hiện ngay trong host lobby; Start chuyển tất cả người chơi vào gameplay.</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4"/>
              </w:rPr>
              <w:t>P2 – Realtime game</w:t>
            </w:r>
          </w:p>
        </w:tc>
        <w:tc>
          <w:tcPr>
            <w:tcW w:type="dxa" w:w="4680"/>
            <w:vAlign w:val="center"/>
            <w:tcMar>
              <w:top w:w="75" w:type="dxa"/>
              <w:start w:w="90" w:type="dxa"/>
              <w:bottom w:w="75" w:type="dxa"/>
              <w:end w:w="90" w:type="dxa"/>
            </w:tcMar>
          </w:tcPr>
          <w:p>
            <w:pPr>
              <w:spacing w:after="0" w:line="240" w:lineRule="auto"/>
            </w:pPr>
            <w:r/>
            <w:r>
              <w:rPr>
                <w:rFonts w:ascii="Aptos" w:hAnsi="Aptos"/>
                <w:b w:val="0"/>
                <w:sz w:val="14"/>
              </w:rPr>
              <w:t>Round sequencing, synchronized timer/card, submit answer, server scoring/combo, pause/resume/end, reconnect.</w:t>
            </w:r>
          </w:p>
        </w:tc>
        <w:tc>
          <w:tcPr>
            <w:tcW w:type="dxa" w:w="3456"/>
            <w:vAlign w:val="center"/>
            <w:tcMar>
              <w:top w:w="75" w:type="dxa"/>
              <w:start w:w="90" w:type="dxa"/>
              <w:bottom w:w="75" w:type="dxa"/>
              <w:end w:w="90" w:type="dxa"/>
            </w:tcMar>
          </w:tcPr>
          <w:p>
            <w:pPr>
              <w:spacing w:after="0" w:line="240" w:lineRule="auto"/>
            </w:pPr>
            <w:r/>
            <w:r>
              <w:rPr>
                <w:rFonts w:ascii="Aptos" w:hAnsi="Aptos"/>
                <w:b w:val="0"/>
                <w:sz w:val="14"/>
              </w:rPr>
              <w:t>Hai hoặc nhiều trình duyệt thấy cùng round; điểm không thể sửa từ client; reconnect không nhân đôi participant/score.</w:t>
            </w:r>
          </w:p>
        </w:tc>
      </w:tr>
      <w:tr>
        <w:trPr>
          <w:cantSplit/>
        </w:trPr>
        <w:tc>
          <w:tcPr>
            <w:tcW w:type="dxa" w:w="1656"/>
            <w:vAlign w:val="center"/>
            <w:tcMar>
              <w:top w:w="75" w:type="dxa"/>
              <w:start w:w="90" w:type="dxa"/>
              <w:bottom w:w="75" w:type="dxa"/>
              <w:end w:w="90" w:type="dxa"/>
            </w:tcMar>
            <w:shd w:fill="F8FAFC"/>
          </w:tcPr>
          <w:p>
            <w:pPr>
              <w:spacing w:after="0" w:line="240" w:lineRule="auto"/>
            </w:pPr>
            <w:r/>
            <w:r>
              <w:rPr>
                <w:rFonts w:ascii="Aptos" w:hAnsi="Aptos"/>
                <w:b w:val="0"/>
                <w:sz w:val="14"/>
              </w:rPr>
              <w:t>P3 – Kết quả</w:t>
            </w:r>
          </w:p>
        </w:tc>
        <w:tc>
          <w:tcPr>
            <w:tcW w:type="dxa" w:w="4680"/>
            <w:vAlign w:val="center"/>
            <w:tcMar>
              <w:top w:w="75" w:type="dxa"/>
              <w:start w:w="90" w:type="dxa"/>
              <w:bottom w:w="75" w:type="dxa"/>
              <w:end w:w="90" w:type="dxa"/>
            </w:tcMar>
            <w:shd w:fill="F8FAFC"/>
          </w:tcPr>
          <w:p>
            <w:pPr>
              <w:spacing w:after="0" w:line="240" w:lineRule="auto"/>
            </w:pPr>
            <w:r/>
            <w:r>
              <w:rPr>
                <w:rFonts w:ascii="Aptos" w:hAnsi="Aptos"/>
                <w:b w:val="0"/>
                <w:sz w:val="14"/>
              </w:rPr>
              <w:t>Podium top 3; bảng xếp hạng đầy đủ; lịch sử phiên; báo cáo per-player/per-round; export CSV.</w:t>
            </w:r>
          </w:p>
        </w:tc>
        <w:tc>
          <w:tcPr>
            <w:tcW w:type="dxa" w:w="3456"/>
            <w:vAlign w:val="center"/>
            <w:tcMar>
              <w:top w:w="75" w:type="dxa"/>
              <w:start w:w="90" w:type="dxa"/>
              <w:bottom w:w="75" w:type="dxa"/>
              <w:end w:w="90" w:type="dxa"/>
            </w:tcMar>
            <w:shd w:fill="F8FAFC"/>
          </w:tcPr>
          <w:p>
            <w:pPr>
              <w:spacing w:after="0" w:line="240" w:lineRule="auto"/>
            </w:pPr>
            <w:r/>
            <w:r>
              <w:rPr>
                <w:rFonts w:ascii="Aptos" w:hAnsi="Aptos"/>
                <w:b w:val="0"/>
                <w:sz w:val="14"/>
              </w:rPr>
              <w:t>Kết quả nhất quán giữa host/server/player; báo cáo cũ không đổi khi sửa sách/bài.</w:t>
            </w:r>
          </w:p>
        </w:tc>
      </w:tr>
      <w:tr>
        <w:trPr>
          <w:cantSplit/>
        </w:trPr>
        <w:tc>
          <w:tcPr>
            <w:tcW w:type="dxa" w:w="1656"/>
            <w:vAlign w:val="center"/>
            <w:tcMar>
              <w:top w:w="75" w:type="dxa"/>
              <w:start w:w="90" w:type="dxa"/>
              <w:bottom w:w="75" w:type="dxa"/>
              <w:end w:w="90" w:type="dxa"/>
            </w:tcMar>
          </w:tcPr>
          <w:p>
            <w:pPr>
              <w:spacing w:after="0" w:line="240" w:lineRule="auto"/>
            </w:pPr>
            <w:r/>
            <w:r>
              <w:rPr>
                <w:rFonts w:ascii="Aptos" w:hAnsi="Aptos"/>
                <w:b w:val="0"/>
                <w:sz w:val="14"/>
              </w:rPr>
              <w:t>P4 – Mở rộng</w:t>
            </w:r>
          </w:p>
        </w:tc>
        <w:tc>
          <w:tcPr>
            <w:tcW w:type="dxa" w:w="4680"/>
            <w:vAlign w:val="center"/>
            <w:tcMar>
              <w:top w:w="75" w:type="dxa"/>
              <w:start w:w="90" w:type="dxa"/>
              <w:bottom w:w="75" w:type="dxa"/>
              <w:end w:w="90" w:type="dxa"/>
            </w:tcMar>
          </w:tcPr>
          <w:p>
            <w:pPr>
              <w:spacing w:after="0" w:line="240" w:lineRule="auto"/>
            </w:pPr>
            <w:r/>
            <w:r>
              <w:rPr>
                <w:rFonts w:ascii="Aptos" w:hAnsi="Aptos"/>
                <w:b w:val="0"/>
                <w:sz w:val="14"/>
              </w:rPr>
              <w:t>Bài tập tự học, team mode, ngân hàng công khai, mời đồng giáo viên, nhiều phương thức đăng nhập, analytics nâng cao.</w:t>
            </w:r>
          </w:p>
        </w:tc>
        <w:tc>
          <w:tcPr>
            <w:tcW w:type="dxa" w:w="3456"/>
            <w:vAlign w:val="center"/>
            <w:tcMar>
              <w:top w:w="75" w:type="dxa"/>
              <w:start w:w="90" w:type="dxa"/>
              <w:bottom w:w="75" w:type="dxa"/>
              <w:end w:w="90" w:type="dxa"/>
            </w:tcMar>
          </w:tcPr>
          <w:p>
            <w:pPr>
              <w:spacing w:after="0" w:line="240" w:lineRule="auto"/>
            </w:pPr>
            <w:r/>
            <w:r>
              <w:rPr>
                <w:rFonts w:ascii="Aptos" w:hAnsi="Aptos"/>
                <w:b w:val="0"/>
                <w:sz w:val="14"/>
              </w:rPr>
              <w:t>Chỉ triển khai sau khi live game và bảo mật đạt tiêu chí nghiệm thu.</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166"/>
            <w:shd w:fill="FEF3C7"/>
            <w:vAlign w:val="center"/>
            <w:tcMar>
              <w:top w:w="75" w:type="dxa"/>
              <w:start w:w="90" w:type="dxa"/>
              <w:bottom w:w="75" w:type="dxa"/>
              <w:end w:w="90" w:type="dxa"/>
            </w:tcMar>
          </w:tcPr>
          <w:p>
            <w:pPr>
              <w:spacing w:after="0" w:line="240" w:lineRule="auto"/>
            </w:pPr>
            <w:r/>
            <w:r>
              <w:rPr>
                <w:rFonts w:ascii="Aptos" w:hAnsi="Aptos"/>
                <w:b/>
                <w:color w:val="10172A"/>
                <w:sz w:val="18"/>
              </w:rPr>
              <w:t>Khuyến nghị thực hiện P0 → P1 → P2 → P3. Không nên làm podium trước khi có cơ chế session/participant và điểm được tính ở server; nếu không bảng xếp hạng sẽ không đáng tin cậy.</w:t>
            </w:r>
          </w:p>
        </w:tc>
      </w:tr>
    </w:tbl>
    <w:p>
      <w:pPr>
        <w:spacing w:after="20"/>
      </w:pPr>
    </w:p>
    <w:p>
      <w:pPr>
        <w:pStyle w:val="Heading1"/>
      </w:pPr>
      <w:r>
        <w:t>16. Tiêu chí nghiệm thu và bộ kiểm thử trọng yếu</w:t>
      </w:r>
    </w:p>
    <w:p>
      <w:r>
        <w:t>Danh sách dưới đây có thể chuyển trực tiếp thành test case/acceptance criteria. “Đạt” có nghĩa là hành vi quan sát được đúng như mô tả, gồm cả kiểm tra API/quyền truy cập chứ không chỉ kiểm tra giao diện.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96"/>
            <w:vAlign w:val="center"/>
            <w:tcMar>
              <w:top w:w="75" w:type="dxa"/>
              <w:start w:w="90" w:type="dxa"/>
              <w:bottom w:w="75" w:type="dxa"/>
              <w:end w:w="90" w:type="dxa"/>
            </w:tcMar>
            <w:shd w:fill="10172A"/>
          </w:tcPr>
          <w:p>
            <w:pPr>
              <w:spacing w:after="0" w:line="240" w:lineRule="auto"/>
            </w:pPr>
            <w:r/>
            <w:r>
              <w:rPr>
                <w:rFonts w:ascii="Aptos" w:hAnsi="Aptos"/>
                <w:b/>
                <w:color w:val="FFFFFF"/>
                <w:sz w:val="16"/>
              </w:rPr>
              <w:t>ID</w:t>
            </w:r>
          </w:p>
        </w:tc>
        <w:tc>
          <w:tcPr>
            <w:tcW w:type="dxa" w:w="2880"/>
            <w:vAlign w:val="center"/>
            <w:tcMar>
              <w:top w:w="75" w:type="dxa"/>
              <w:start w:w="90" w:type="dxa"/>
              <w:bottom w:w="75" w:type="dxa"/>
              <w:end w:w="90" w:type="dxa"/>
            </w:tcMar>
            <w:shd w:fill="10172A"/>
          </w:tcPr>
          <w:p>
            <w:pPr>
              <w:spacing w:after="0" w:line="240" w:lineRule="auto"/>
            </w:pPr>
            <w:r/>
            <w:r>
              <w:rPr>
                <w:rFonts w:ascii="Aptos" w:hAnsi="Aptos"/>
                <w:b/>
                <w:color w:val="FFFFFF"/>
                <w:sz w:val="16"/>
              </w:rPr>
              <w:t>Kịch bản</w:t>
            </w:r>
          </w:p>
        </w:tc>
        <w:tc>
          <w:tcPr>
            <w:tcW w:type="dxa" w:w="5616"/>
            <w:vAlign w:val="center"/>
            <w:tcMar>
              <w:top w:w="75" w:type="dxa"/>
              <w:start w:w="90" w:type="dxa"/>
              <w:bottom w:w="75" w:type="dxa"/>
              <w:end w:w="90" w:type="dxa"/>
            </w:tcMar>
            <w:shd w:fill="10172A"/>
          </w:tcPr>
          <w:p>
            <w:pPr>
              <w:spacing w:after="0" w:line="240" w:lineRule="auto"/>
            </w:pPr>
            <w:r/>
            <w:r>
              <w:rPr>
                <w:rFonts w:ascii="Aptos" w:hAnsi="Aptos"/>
                <w:b/>
                <w:color w:val="FFFFFF"/>
                <w:sz w:val="16"/>
              </w:rPr>
              <w:t>Kết quả mong đợi</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AUTH-01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Đăng nhập Google thành công</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Tài khoản hợp lệ vào dashboard và được gắn ownerId/role đúng.</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AUTH-02</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Google token không hợp lệ</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Backend từ chối; không tạo phiên người dùng.</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AUTH-03</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Đăng xuất</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Phiên ứng dụng bị thu hồi; URL dashboard không còn truy cập được bằng phiên cũ.</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AUTH-04</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Truy cập chéo ID</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Tài khoản A không thể đọc/sửa sách, lớp, phiên, báo cáo của B bằng cách thay ID trong API.</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LIB-01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Tạo sách</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Có thể tạo sách thuộc một trong bốn ngôn ngữ cố định.</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LIB-02</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Tạo bài</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Bài được lưu đúng bookId; không thể gắn sang sách không thuộc quyền.</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LIB-03</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Từ bắt buộc</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Không lưu thẻ nếu thiếu term hoặc meaning bắt buộc.</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LIB-04</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Ngôn ngữ ngoài danh sách</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API/frontend từ chối mã ngoài vi/en/zh-CN/ja.</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LIB-05</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Import dữ liệu cũ</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Mỗi set thành sách và item được chuyển vào bài nhập mặc định; có báo cáo dữ liệu lỗi/trùng.</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CLASS-01</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Tạo lớp và mã mời</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Tạo được lớp và mã mời ngẫu nhiên; mã không lộ dữ liệu cá nhân.</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CLASS-02</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Mã lớp sai/hết hiệu lực</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Không thể tham gia lớp; có thông báo dễ hiểu.</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CLASS-03</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Loại thành viên</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Thành viên bị loại không thể thực hiện quyền lớp, báo cáo lịch sử vẫn được xử lý theo chính sách.</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LIVE-01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Tạo phiên từ bài hợp lệ</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Phiên lưu cài đặt và snapshot dữ liệu thẻ.</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LIVE-02</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Bài rỗng</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Không tạo/không thể bắt đầu; lỗi chỉ rõ lý do.</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JOIN-01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Quét QR phiên</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Mở đúng phiên và trang nhập nickname mà không cần nhập PIN.</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JOIN-02</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Join bằng PIN</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PIN hợp lệ mở đúng phiên; PIN sai không tạo participant.</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JOIN-03</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Nickname rỗng/trùng</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Không thể vào lobby với nickname rỗng; tên trùng được xử lý theo rule.</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JOIN-04</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Join khi phiên đã đóng</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Không cho vào; hiển thị thông báo phiên đã kết thúc.</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JOIN-05</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Vai trò người chơi</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Player không gọi được API tạo/sửa/xóa sách, lớp hay kết thúc phiên.</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SYNC-01</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Bắt đầu toàn phòng</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Khi host Start, mọi client đang ở lobby nhận GAME_STARTED và cùng round đầu.</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SYNC-02</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Round chuyển đồng bộ</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Tất cả client chuyển cùng roundId/round deadline do server cấp.</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SYNC-03</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Đáp án đúng</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Server xác nhận đúng, điểm cộng đúng một lần.</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SYNC-04</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Đáp án sai</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Điểm/ combo tuân đúng quy tắc cấu hình; không tiết lộ đáp án trước thời điểm reveal.</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SYNC-05</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Gửi đáp án lặp</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Double click/retry cùng round không nhân đôi điểm.</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SYNC-06</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Pause/Resume</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Host tạm dừng thì mọi client dừng timer; resume tiếp tục theo mốc server.</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SYNC-07</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Reconnect</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Người chơi quay lại giữ participantId/điểm; không tạo dòng trùng.</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SCORE-01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Điểm tốc độ/combo</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Điểm được tính ở backend theo công thức đã chốt; kết quả không phụ thuộc timestamp client.</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RESULT-01</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Podium top 3</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Top 1–3 hiển thị nổi bật; nếu ít người không tạo hạng giả.</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RESULT-02</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Tie-breaker</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Các trường hợp bằng điểm được xếp theo rule đã công bố hoặc đồng hạng.</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REPORT-01</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Lưu báo cáo</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Session kết thúc tạo báo cáo nhất quán giữa bảng điểm và câu trả lời.</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REPORT-02</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Snapshot lịch sử</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Chỉnh sửa/xóa bài sau đó không làm thay đổi dữ liệu phiên đã hoàn thành.</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REPORT-03</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Phân quyền báo cáo</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Giáo viên chỉ xem báo cáo phiên/lớp trong phạm vi quyền của mình.</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UI-01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Responsive player</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Trang join/game dùng được trên thiết bị di động, ô nhập không bị bàn phím che.</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UI-02</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Lỗi kết nối</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Có trạng thái reconnect và không tự chuyển câu/ghi điểm khi mất kết nối.</w:t>
            </w:r>
          </w:p>
        </w:tc>
      </w:tr>
      <w:tr>
        <w:trPr>
          <w:cantSplit/>
        </w:trPr>
        <w:tc>
          <w:tcPr>
            <w:tcW w:type="dxa" w:w="1296"/>
            <w:vAlign w:val="center"/>
            <w:tcMar>
              <w:top w:w="75" w:type="dxa"/>
              <w:start w:w="90" w:type="dxa"/>
              <w:bottom w:w="75" w:type="dxa"/>
              <w:end w:w="90" w:type="dxa"/>
            </w:tcMar>
          </w:tcPr>
          <w:p>
            <w:pPr>
              <w:spacing w:after="0" w:line="240" w:lineRule="auto"/>
            </w:pPr>
            <w:r/>
            <w:r>
              <w:rPr>
                <w:rFonts w:ascii="Aptos" w:hAnsi="Aptos"/>
                <w:b w:val="0"/>
                <w:sz w:val="14"/>
              </w:rPr>
              <w:t>SEC-01</w:t>
            </w:r>
          </w:p>
        </w:tc>
        <w:tc>
          <w:tcPr>
            <w:tcW w:type="dxa" w:w="2880"/>
            <w:vAlign w:val="center"/>
            <w:tcMar>
              <w:top w:w="75" w:type="dxa"/>
              <w:start w:w="90" w:type="dxa"/>
              <w:bottom w:w="75" w:type="dxa"/>
              <w:end w:w="90" w:type="dxa"/>
            </w:tcMar>
          </w:tcPr>
          <w:p>
            <w:pPr>
              <w:spacing w:after="0" w:line="240" w:lineRule="auto"/>
            </w:pPr>
            <w:r/>
            <w:r>
              <w:rPr>
                <w:rFonts w:ascii="Aptos" w:hAnsi="Aptos"/>
                <w:b w:val="0"/>
                <w:sz w:val="14"/>
              </w:rPr>
              <w:t>Nickname chứa HTML</w:t>
            </w:r>
          </w:p>
        </w:tc>
        <w:tc>
          <w:tcPr>
            <w:tcW w:type="dxa" w:w="5616"/>
            <w:vAlign w:val="center"/>
            <w:tcMar>
              <w:top w:w="75" w:type="dxa"/>
              <w:start w:w="90" w:type="dxa"/>
              <w:bottom w:w="75" w:type="dxa"/>
              <w:end w:w="90" w:type="dxa"/>
            </w:tcMar>
          </w:tcPr>
          <w:p>
            <w:pPr>
              <w:spacing w:after="0" w:line="240" w:lineRule="auto"/>
            </w:pPr>
            <w:r/>
            <w:r>
              <w:rPr>
                <w:rFonts w:ascii="Aptos" w:hAnsi="Aptos"/>
                <w:b w:val="0"/>
                <w:sz w:val="14"/>
              </w:rPr>
              <w:t>Được hiển thị an toàn, không thực thi script/markup.</w:t>
            </w:r>
          </w:p>
        </w:tc>
      </w:tr>
      <w:tr>
        <w:trPr>
          <w:cantSplit/>
        </w:trPr>
        <w:tc>
          <w:tcPr>
            <w:tcW w:type="dxa" w:w="1296"/>
            <w:vAlign w:val="center"/>
            <w:tcMar>
              <w:top w:w="75" w:type="dxa"/>
              <w:start w:w="90" w:type="dxa"/>
              <w:bottom w:w="75" w:type="dxa"/>
              <w:end w:w="90" w:type="dxa"/>
            </w:tcMar>
            <w:shd w:fill="F8FAFC"/>
          </w:tcPr>
          <w:p>
            <w:pPr>
              <w:spacing w:after="0" w:line="240" w:lineRule="auto"/>
            </w:pPr>
            <w:r/>
            <w:r>
              <w:rPr>
                <w:rFonts w:ascii="Aptos" w:hAnsi="Aptos"/>
                <w:b w:val="0"/>
                <w:sz w:val="14"/>
              </w:rPr>
              <w:t>SEC-02</w:t>
            </w:r>
          </w:p>
        </w:tc>
        <w:tc>
          <w:tcPr>
            <w:tcW w:type="dxa" w:w="2880"/>
            <w:vAlign w:val="center"/>
            <w:tcMar>
              <w:top w:w="75" w:type="dxa"/>
              <w:start w:w="90" w:type="dxa"/>
              <w:bottom w:w="75" w:type="dxa"/>
              <w:end w:w="90" w:type="dxa"/>
            </w:tcMar>
            <w:shd w:fill="F8FAFC"/>
          </w:tcPr>
          <w:p>
            <w:pPr>
              <w:spacing w:after="0" w:line="240" w:lineRule="auto"/>
            </w:pPr>
            <w:r/>
            <w:r>
              <w:rPr>
                <w:rFonts w:ascii="Aptos" w:hAnsi="Aptos"/>
                <w:b w:val="0"/>
                <w:sz w:val="14"/>
              </w:rPr>
              <w:t>Rate limit</w:t>
            </w:r>
          </w:p>
        </w:tc>
        <w:tc>
          <w:tcPr>
            <w:tcW w:type="dxa" w:w="5616"/>
            <w:vAlign w:val="center"/>
            <w:tcMar>
              <w:top w:w="75" w:type="dxa"/>
              <w:start w:w="90" w:type="dxa"/>
              <w:bottom w:w="75" w:type="dxa"/>
              <w:end w:w="90" w:type="dxa"/>
            </w:tcMar>
            <w:shd w:fill="F8FAFC"/>
          </w:tcPr>
          <w:p>
            <w:pPr>
              <w:spacing w:after="0" w:line="240" w:lineRule="auto"/>
            </w:pPr>
            <w:r/>
            <w:r>
              <w:rPr>
                <w:rFonts w:ascii="Aptos" w:hAnsi="Aptos"/>
                <w:b w:val="0"/>
                <w:sz w:val="14"/>
              </w:rPr>
              <w:t>Spam join/answer bị giới hạn và không làm thay đổi điểm trái phép.</w:t>
            </w:r>
          </w:p>
        </w:tc>
      </w:tr>
    </w:tbl>
    <w:p>
      <w:pPr>
        <w:spacing w:after="0"/>
      </w:pPr>
    </w:p>
    <w:p>
      <w:pPr>
        <w:pStyle w:val="Heading1"/>
      </w:pPr>
      <w:r>
        <w:t>17. Tham khảo chính thức</w:t>
      </w:r>
    </w:p>
    <w:p>
      <w:r>
        <w:t>Các nguồn dưới đây được dùng để tham khảo luồng tham gia bằng PIN/link/QR, tổ chức live game, cài đặt phiên, podium và báo cáo. Tính năng và giao diện của dịch vụ tham khảo có thể thay đổi; đặc tả LexiVerse vẫn là quyết định sản phẩm đề xuất riêng.</w:t>
      </w:r>
    </w:p>
    <w:p>
      <w:pPr>
        <w:pStyle w:val="ListBullet"/>
        <w:spacing w:after="60"/>
      </w:pPr>
      <w:r>
        <w:rPr>
          <w:b/>
        </w:rPr>
        <w:t xml:space="preserve">Kahoot! – Cách tham gia trò chơi bằng PIN, link hoặc QR (tiếng Việt) — </w:t>
      </w:r>
      <w:hyperlink r:id="rId11">
        <w:r>
          <w:rPr>
            <w:color w:val="0891B2"/>
            <w:u w:val="single"/>
            <w:sz w:val="16"/>
          </w:rPr>
          <w:t>Mở nguồn chính thức</w:t>
        </w:r>
      </w:hyperlink>
      <w:r>
        <w:br/>
        <w:t>Cơ sở tham khảo cho trải nghiệm quét QR, vào bằng link/PIN, nhập định danh/biệt danh.</w:t>
      </w:r>
    </w:p>
    <w:p>
      <w:pPr>
        <w:pStyle w:val="ListBullet"/>
        <w:spacing w:after="60"/>
      </w:pPr>
      <w:r>
        <w:rPr>
          <w:b/>
        </w:rPr>
        <w:t xml:space="preserve">Kahoot! – Cách tổ chức một trò chơi trực tiếp (tiếng Việt) — </w:t>
      </w:r>
      <w:hyperlink r:id="rId12">
        <w:r>
          <w:rPr>
            <w:color w:val="0891B2"/>
            <w:u w:val="single"/>
            <w:sz w:val="16"/>
          </w:rPr>
          <w:t>Mở nguồn chính thức</w:t>
        </w:r>
      </w:hyperlink>
      <w:r>
        <w:br/>
        <w:t>Tham khảo tạo phòng, hiển thị PIN/QR, chờ người tham gia và bấm Start.</w:t>
      </w:r>
    </w:p>
    <w:p>
      <w:pPr>
        <w:pStyle w:val="ListBullet"/>
        <w:spacing w:after="60"/>
      </w:pPr>
      <w:r>
        <w:rPr>
          <w:b/>
        </w:rPr>
        <w:t xml:space="preserve">Kahoot! – Live game settings — </w:t>
      </w:r>
      <w:hyperlink r:id="rId13">
        <w:r>
          <w:rPr>
            <w:color w:val="0891B2"/>
            <w:u w:val="single"/>
            <w:sz w:val="16"/>
          </w:rPr>
          <w:t>Mở nguồn chính thức</w:t>
        </w:r>
      </w:hyperlink>
      <w:r>
        <w:br/>
        <w:t>Tham khảo cài đặt phòng, khóa tham gia, loại người chơi và tùy chọn hiển thị.</w:t>
      </w:r>
    </w:p>
    <w:p>
      <w:pPr>
        <w:pStyle w:val="ListBullet"/>
        <w:spacing w:after="60"/>
      </w:pPr>
      <w:r>
        <w:rPr>
          <w:b/>
        </w:rPr>
        <w:t xml:space="preserve">Kahoot! – Tips for hosting a live game — </w:t>
      </w:r>
      <w:hyperlink r:id="rId14">
        <w:r>
          <w:rPr>
            <w:color w:val="0891B2"/>
            <w:u w:val="single"/>
            <w:sz w:val="16"/>
          </w:rPr>
          <w:t>Mở nguồn chính thức</w:t>
        </w:r>
      </w:hyperlink>
      <w:r>
        <w:br/>
        <w:t>Tham khảo leaderboard, podium, chơi lại và xử lý người chơi bị ngắt kết nối.</w:t>
      </w:r>
    </w:p>
    <w:p>
      <w:pPr>
        <w:pStyle w:val="ListBullet"/>
        <w:spacing w:after="60"/>
      </w:pPr>
      <w:r>
        <w:rPr>
          <w:b/>
        </w:rPr>
        <w:t xml:space="preserve">Kahoot! – Quiz reports — </w:t>
      </w:r>
      <w:hyperlink r:id="rId15">
        <w:r>
          <w:rPr>
            <w:color w:val="0891B2"/>
            <w:u w:val="single"/>
            <w:sz w:val="16"/>
          </w:rPr>
          <w:t>Mở nguồn chính thức</w:t>
        </w:r>
      </w:hyperlink>
      <w:r>
        <w:br/>
        <w:t>Tham khảo tổng quan phiên, bảng điểm và phân tích theo câu hỏi.</w:t>
      </w:r>
    </w:p>
    <w:p>
      <w:pPr>
        <w:pStyle w:val="ListBullet"/>
        <w:spacing w:after="60"/>
      </w:pPr>
      <w:r>
        <w:rPr>
          <w:b/>
        </w:rPr>
        <w:t xml:space="preserve">Google for Developers – Google Identity Services overview — </w:t>
      </w:r>
      <w:hyperlink r:id="rId16">
        <w:r>
          <w:rPr>
            <w:color w:val="0891B2"/>
            <w:u w:val="single"/>
            <w:sz w:val="16"/>
          </w:rPr>
          <w:t>Mở nguồn chính thức</w:t>
        </w:r>
      </w:hyperlink>
      <w:r>
        <w:br/>
        <w:t>Tham khảo đăng nhập Google trên web, sự đồng ý chia sẻ hồ sơ và phạm vi dữ liệu.</w:t>
      </w:r>
    </w:p>
    <w:p>
      <w:pPr>
        <w:pStyle w:val="ListBullet"/>
        <w:spacing w:after="60"/>
      </w:pPr>
      <w:r>
        <w:rPr>
          <w:b/>
        </w:rPr>
        <w:t xml:space="preserve">Google for Developers – Integration considerations — </w:t>
      </w:r>
      <w:hyperlink r:id="rId17">
        <w:r>
          <w:rPr>
            <w:color w:val="0891B2"/>
            <w:u w:val="single"/>
            <w:sz w:val="16"/>
          </w:rPr>
          <w:t>Mở nguồn chính thức</w:t>
        </w:r>
      </w:hyperlink>
      <w:r>
        <w:br/>
        <w:t>Tham khảo luồng client/server và phân biệt xác thực với quản lý phiên của ứng dụng.</w:t>
      </w:r>
    </w:p>
    <w:p>
      <w:pPr>
        <w:pStyle w:val="Heading1"/>
      </w:pPr>
      <w:r>
        <w:t>Kết luận định hướng triển khai</w:t>
      </w:r>
    </w:p>
    <w:p>
      <w:r>
        <w:t>Trình tự quan trọng nhất là đưa dữ liệu ra khỏi LocalStorage và thiết lập danh tính/quyền sở hữu trước; sau đó xây lớp và phiên chơi; tiếp theo mới hoàn thiện điểm số thời gian thực, podium và báo cáo. Màn host và màn player phải là hai trải nghiệm riêng biệt nhưng cùng dùng một trạng thái phiên do backend điều khiển. Game thẻ rơi hiện có được tái sử dụng làm lõi gameplay.</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TÀI LIỆU ĐẶC TẢ CHỨC NĂNG  •  22/10/2026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91B2"/>
        <w:sz w:val="15"/>
      </w:rPr>
      <w:t>LEXIVERSE  /  ĐẶC TẢ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172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91B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223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40"/>
    </w:pPr>
    <w:rPr>
      <w:color w:val="475569"/>
      <w:sz w:val="16"/>
    </w:rPr>
  </w:style>
  <w:style w:type="paragraph" w:customStyle="1" w:styleId="Callout">
    <w:name w:val="Callout"/>
    <w:basedOn w:val="Normal"/>
    <w:pPr>
      <w:spacing w:before="80" w:after="120"/>
      <w:ind w:left="173" w:right="173"/>
    </w:pPr>
    <w:rPr>
      <w:b/>
      <w:color w:val="1017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kahoot.com/hc/vi/articles/360039890713-Kahoot-Tham-gia-C%C3%A1ch-tham-gia-Kahoot-tr%C3%B2-ch%C6%A1i" TargetMode="External"/><Relationship Id="rId12" Type="http://schemas.openxmlformats.org/officeDocument/2006/relationships/hyperlink" Target="https://support.kahoot.com/hc/vi/articles/360039422694-C%C3%A1ch-t%E1%BB%95-ch%E1%BB%A9c-m%E1%BB%99t-tr%C3%B2-ch%C6%A1i-Kahoot-tr%E1%BB%B1c-ti%E1%BA%BFp" TargetMode="External"/><Relationship Id="rId13" Type="http://schemas.openxmlformats.org/officeDocument/2006/relationships/hyperlink" Target="https://support.kahoot.com/hc/en-us/articles/115016055107-Live-game-settings" TargetMode="External"/><Relationship Id="rId14" Type="http://schemas.openxmlformats.org/officeDocument/2006/relationships/hyperlink" Target="https://support.kahoot.com/hc/en-us/articles/360039900153-Tips-for-hosting-a-live-game" TargetMode="External"/><Relationship Id="rId15" Type="http://schemas.openxmlformats.org/officeDocument/2006/relationships/hyperlink" Target="https://support.kahoot.com/hc/en-us/articles/360035063054-Kahoot-quiz-reports" TargetMode="External"/><Relationship Id="rId16" Type="http://schemas.openxmlformats.org/officeDocument/2006/relationships/hyperlink" Target="https://developers.google.com/identity/gsi/web/guides/overview" TargetMode="External"/><Relationship Id="rId17" Type="http://schemas.openxmlformats.org/officeDocument/2006/relationships/hyperlink" Target="https://developers.google.com/identity/gsi/web/guides/integ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chức năng website LexiVerse – Lớp học và game trực tuyến</dc:title>
  <dc:subject>Đặc tả nghiệp vụ, phân quyền, lớp học, live game, QR/PIN, leaderboard và báo cáo</dc:subject>
  <dc:creator>OpenAI</dc:creator>
  <cp:keywords>LexiVerse, game từ vựng, Kahoot, đặc tả chức năng, QR, lớp học</cp:keywords>
  <dc:description>generated by python-docx</dc:description>
  <cp:lastModifiedBy/>
  <cp:revision>1</cp:revision>
  <dcterms:created xsi:type="dcterms:W3CDTF">2013-12-23T23:15:00Z</dcterms:created>
  <dcterms:modified xsi:type="dcterms:W3CDTF">2013-12-23T23:15:00Z</dcterms:modified>
  <cp:category/>
</cp:coreProperties>
</file>